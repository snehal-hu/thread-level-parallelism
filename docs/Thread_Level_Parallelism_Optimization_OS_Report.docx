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8B1F" w14:textId="6DB1136A" w:rsidR="003C582C" w:rsidRDefault="003C582C" w:rsidP="003C582C">
      <w:pPr>
        <w:pStyle w:val="BodyA"/>
        <w:spacing w:after="0" w:line="360" w:lineRule="auto"/>
        <w:jc w:val="center"/>
        <w:rPr>
          <w:rFonts w:ascii="Times New Roman" w:hAnsi="Times New Roman"/>
          <w:sz w:val="28"/>
          <w:szCs w:val="28"/>
        </w:rPr>
      </w:pPr>
      <w:r>
        <w:rPr>
          <w:rFonts w:ascii="Times New Roman" w:hAnsi="Times New Roman"/>
          <w:noProof/>
          <w:sz w:val="28"/>
          <w:szCs w:val="28"/>
        </w:rPr>
        <w:drawing>
          <wp:inline distT="0" distB="0" distL="0" distR="0" wp14:anchorId="3D42C5F7" wp14:editId="45B16355">
            <wp:extent cx="3710941" cy="870585"/>
            <wp:effectExtent l="0" t="0" r="0" b="0"/>
            <wp:docPr id="1073741825" name="officeArt object"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TextDescription automatically generated" descr="TextDescription automatically generated"/>
                    <pic:cNvPicPr>
                      <a:picLocks noChangeAspect="1"/>
                    </pic:cNvPicPr>
                  </pic:nvPicPr>
                  <pic:blipFill>
                    <a:blip r:embed="rId8"/>
                    <a:stretch>
                      <a:fillRect/>
                    </a:stretch>
                  </pic:blipFill>
                  <pic:spPr>
                    <a:xfrm>
                      <a:off x="0" y="0"/>
                      <a:ext cx="3710941" cy="870585"/>
                    </a:xfrm>
                    <a:prstGeom prst="rect">
                      <a:avLst/>
                    </a:prstGeom>
                    <a:ln w="12700" cap="flat">
                      <a:noFill/>
                      <a:miter lim="400000"/>
                    </a:ln>
                    <a:effectLst/>
                  </pic:spPr>
                </pic:pic>
              </a:graphicData>
            </a:graphic>
          </wp:inline>
        </w:drawing>
      </w:r>
    </w:p>
    <w:p w14:paraId="20A80C7D" w14:textId="77777777" w:rsidR="003C582C" w:rsidRPr="003C582C" w:rsidRDefault="003C582C" w:rsidP="003C582C">
      <w:pPr>
        <w:pStyle w:val="BodyA"/>
        <w:spacing w:after="0" w:line="360" w:lineRule="auto"/>
        <w:rPr>
          <w:rFonts w:ascii="Times New Roman" w:hAnsi="Times New Roman" w:cs="Times New Roman"/>
          <w:sz w:val="28"/>
          <w:szCs w:val="28"/>
        </w:rPr>
      </w:pPr>
    </w:p>
    <w:p w14:paraId="69F3CFC1" w14:textId="77777777" w:rsidR="003C582C" w:rsidRPr="003C582C" w:rsidRDefault="003C582C" w:rsidP="003C582C">
      <w:pPr>
        <w:pStyle w:val="BodyA"/>
        <w:spacing w:after="0" w:line="360" w:lineRule="auto"/>
        <w:jc w:val="both"/>
        <w:rPr>
          <w:rFonts w:ascii="Times New Roman" w:hAnsi="Times New Roman" w:cs="Times New Roman"/>
          <w:sz w:val="28"/>
          <w:szCs w:val="28"/>
        </w:rPr>
      </w:pPr>
    </w:p>
    <w:tbl>
      <w:tblPr>
        <w:tblW w:w="980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96"/>
        <w:gridCol w:w="6705"/>
      </w:tblGrid>
      <w:tr w:rsidR="003C582C" w:rsidRPr="003C582C" w14:paraId="11EAE737" w14:textId="77777777" w:rsidTr="003C582C">
        <w:trPr>
          <w:trHeight w:val="349"/>
        </w:trPr>
        <w:tc>
          <w:tcPr>
            <w:tcW w:w="309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9760FBB" w14:textId="2DC08A03" w:rsidR="003C582C" w:rsidRPr="003C582C" w:rsidRDefault="003C582C" w:rsidP="00351166">
            <w:pPr>
              <w:pStyle w:val="BodyA"/>
              <w:spacing w:line="360" w:lineRule="auto"/>
              <w:jc w:val="both"/>
              <w:rPr>
                <w:rFonts w:ascii="Times New Roman" w:hAnsi="Times New Roman" w:cs="Times New Roman"/>
                <w:color w:val="000000" w:themeColor="text1"/>
                <w:sz w:val="28"/>
                <w:szCs w:val="28"/>
              </w:rPr>
            </w:pPr>
            <w:r w:rsidRPr="003C582C">
              <w:rPr>
                <w:rFonts w:ascii="Times New Roman" w:hAnsi="Times New Roman" w:cs="Times New Roman"/>
                <w:b/>
                <w:bCs/>
                <w:color w:val="000000" w:themeColor="text1"/>
                <w:sz w:val="28"/>
                <w:szCs w:val="28"/>
                <w:u w:color="1F4E79"/>
                <w:lang w:val="en-US"/>
              </w:rPr>
              <w:t>Student N</w:t>
            </w:r>
            <w:r w:rsidRPr="003C582C">
              <w:rPr>
                <w:rFonts w:ascii="Times New Roman" w:hAnsi="Times New Roman" w:cs="Times New Roman"/>
                <w:b/>
                <w:bCs/>
                <w:color w:val="000000" w:themeColor="text1"/>
                <w:sz w:val="28"/>
                <w:szCs w:val="28"/>
                <w:u w:color="1F4E79"/>
                <w:lang w:val="en-US"/>
              </w:rPr>
              <w:t>ame</w:t>
            </w:r>
          </w:p>
        </w:tc>
        <w:tc>
          <w:tcPr>
            <w:tcW w:w="670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14652FF" w14:textId="0FE54CCF" w:rsidR="003C582C" w:rsidRPr="003C582C" w:rsidRDefault="003C582C" w:rsidP="00351166">
            <w:pPr>
              <w:pStyle w:val="BodyA"/>
              <w:spacing w:after="0" w:line="360" w:lineRule="auto"/>
              <w:jc w:val="both"/>
              <w:rPr>
                <w:rFonts w:ascii="Times New Roman" w:hAnsi="Times New Roman" w:cs="Times New Roman"/>
                <w:sz w:val="28"/>
                <w:szCs w:val="28"/>
              </w:rPr>
            </w:pPr>
            <w:r w:rsidRPr="003C582C">
              <w:rPr>
                <w:rFonts w:ascii="Times New Roman" w:hAnsi="Times New Roman" w:cs="Times New Roman"/>
                <w:sz w:val="28"/>
                <w:szCs w:val="28"/>
              </w:rPr>
              <w:t>Snehal Santosh Sabale</w:t>
            </w:r>
            <w:r w:rsidRPr="003C582C">
              <w:rPr>
                <w:rFonts w:ascii="Times New Roman" w:hAnsi="Times New Roman" w:cs="Times New Roman"/>
                <w:sz w:val="28"/>
                <w:szCs w:val="28"/>
              </w:rPr>
              <w:t xml:space="preserve">, </w:t>
            </w:r>
            <w:r w:rsidRPr="003C582C">
              <w:rPr>
                <w:rFonts w:ascii="Times New Roman" w:hAnsi="Times New Roman" w:cs="Times New Roman"/>
                <w:sz w:val="28"/>
                <w:szCs w:val="28"/>
              </w:rPr>
              <w:t>Soham Ajay Gunjal</w:t>
            </w:r>
            <w:r w:rsidRPr="003C582C">
              <w:rPr>
                <w:rFonts w:ascii="Times New Roman" w:hAnsi="Times New Roman" w:cs="Times New Roman"/>
                <w:sz w:val="28"/>
                <w:szCs w:val="28"/>
              </w:rPr>
              <w:t xml:space="preserve">, </w:t>
            </w:r>
            <w:r w:rsidRPr="003C582C">
              <w:rPr>
                <w:rFonts w:ascii="Times New Roman" w:hAnsi="Times New Roman" w:cs="Times New Roman"/>
                <w:sz w:val="28"/>
                <w:szCs w:val="28"/>
                <w:lang w:val="en-US"/>
              </w:rPr>
              <w:t>Atharv</w:t>
            </w:r>
            <w:r w:rsidRPr="003C582C">
              <w:rPr>
                <w:rFonts w:ascii="Times New Roman" w:hAnsi="Times New Roman" w:cs="Times New Roman"/>
                <w:sz w:val="28"/>
                <w:szCs w:val="28"/>
                <w:lang w:val="en-US"/>
              </w:rPr>
              <w:t xml:space="preserve"> </w:t>
            </w:r>
            <w:r w:rsidRPr="003C582C">
              <w:rPr>
                <w:rFonts w:ascii="Times New Roman" w:hAnsi="Times New Roman" w:cs="Times New Roman"/>
                <w:sz w:val="28"/>
                <w:szCs w:val="28"/>
                <w:lang w:val="en-US"/>
              </w:rPr>
              <w:t>Jitendra Malwadkar</w:t>
            </w:r>
            <w:r w:rsidRPr="003C582C">
              <w:rPr>
                <w:rFonts w:ascii="Times New Roman" w:hAnsi="Times New Roman" w:cs="Times New Roman"/>
                <w:sz w:val="28"/>
                <w:szCs w:val="28"/>
                <w:lang w:val="en-US"/>
              </w:rPr>
              <w:t xml:space="preserve">, </w:t>
            </w:r>
            <w:r w:rsidRPr="003C582C">
              <w:rPr>
                <w:rFonts w:ascii="Times New Roman" w:hAnsi="Times New Roman" w:cs="Times New Roman"/>
                <w:sz w:val="28"/>
                <w:szCs w:val="28"/>
                <w:lang w:val="en-US"/>
              </w:rPr>
              <w:t xml:space="preserve">Vedant Chandrakant </w:t>
            </w:r>
            <w:proofErr w:type="spellStart"/>
            <w:r w:rsidRPr="003C582C">
              <w:rPr>
                <w:rFonts w:ascii="Times New Roman" w:hAnsi="Times New Roman" w:cs="Times New Roman"/>
                <w:sz w:val="28"/>
                <w:szCs w:val="28"/>
                <w:lang w:val="en-US"/>
              </w:rPr>
              <w:t>Kathalkar</w:t>
            </w:r>
            <w:proofErr w:type="spellEnd"/>
          </w:p>
        </w:tc>
      </w:tr>
      <w:tr w:rsidR="003C582C" w:rsidRPr="003C582C" w14:paraId="25AE1288" w14:textId="77777777" w:rsidTr="003C582C">
        <w:trPr>
          <w:trHeight w:val="349"/>
        </w:trPr>
        <w:tc>
          <w:tcPr>
            <w:tcW w:w="309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BB4F601" w14:textId="77777777" w:rsidR="003C582C" w:rsidRPr="003C582C" w:rsidRDefault="003C582C" w:rsidP="00351166">
            <w:pPr>
              <w:pStyle w:val="BodyA"/>
              <w:spacing w:after="0" w:line="360" w:lineRule="auto"/>
              <w:jc w:val="both"/>
              <w:rPr>
                <w:rFonts w:ascii="Times New Roman" w:hAnsi="Times New Roman" w:cs="Times New Roman"/>
                <w:color w:val="000000" w:themeColor="text1"/>
                <w:sz w:val="28"/>
                <w:szCs w:val="28"/>
              </w:rPr>
            </w:pPr>
            <w:r w:rsidRPr="003C582C">
              <w:rPr>
                <w:rFonts w:ascii="Times New Roman" w:hAnsi="Times New Roman" w:cs="Times New Roman"/>
                <w:b/>
                <w:bCs/>
                <w:color w:val="000000" w:themeColor="text1"/>
                <w:sz w:val="28"/>
                <w:szCs w:val="28"/>
                <w:u w:color="1F4E79"/>
                <w:lang w:val="en-US"/>
              </w:rPr>
              <w:t>SRN No</w:t>
            </w:r>
          </w:p>
        </w:tc>
        <w:tc>
          <w:tcPr>
            <w:tcW w:w="670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84E7A13" w14:textId="7CE436A6" w:rsidR="003C582C" w:rsidRPr="003C582C" w:rsidRDefault="003C582C" w:rsidP="00351166">
            <w:pPr>
              <w:pStyle w:val="BodyA"/>
              <w:spacing w:after="0" w:line="360" w:lineRule="auto"/>
              <w:jc w:val="both"/>
              <w:rPr>
                <w:rFonts w:ascii="Times New Roman" w:hAnsi="Times New Roman" w:cs="Times New Roman"/>
                <w:sz w:val="28"/>
                <w:szCs w:val="28"/>
              </w:rPr>
            </w:pPr>
            <w:r w:rsidRPr="003C582C">
              <w:rPr>
                <w:rFonts w:ascii="Times New Roman" w:hAnsi="Times New Roman" w:cs="Times New Roman"/>
                <w:sz w:val="28"/>
                <w:szCs w:val="28"/>
                <w:lang w:val="en-US"/>
              </w:rPr>
              <w:t>31251312</w:t>
            </w:r>
            <w:r w:rsidRPr="003C582C">
              <w:rPr>
                <w:rFonts w:ascii="Times New Roman" w:hAnsi="Times New Roman" w:cs="Times New Roman"/>
                <w:sz w:val="28"/>
                <w:szCs w:val="28"/>
                <w:lang w:val="en-US"/>
              </w:rPr>
              <w:t>,</w:t>
            </w:r>
            <w:r w:rsidRPr="003C582C">
              <w:rPr>
                <w:rFonts w:ascii="Arial" w:eastAsiaTheme="minorEastAsia" w:hAnsi="Arial" w:cs="Arial"/>
                <w:color w:val="auto"/>
                <w:kern w:val="0"/>
                <w:sz w:val="28"/>
                <w:szCs w:val="28"/>
                <w:bdr w:val="none" w:sz="0" w:space="0" w:color="auto"/>
                <w:lang w:val="en-US" w:eastAsia="en-US" w:bidi="ar-SA"/>
                <w14:textOutline w14:w="0" w14:cap="rnd" w14:cmpd="sng" w14:algn="ctr">
                  <w14:noFill/>
                  <w14:prstDash w14:val="solid"/>
                  <w14:bevel/>
                </w14:textOutline>
              </w:rPr>
              <w:t xml:space="preserve"> </w:t>
            </w:r>
            <w:r w:rsidRPr="003C582C">
              <w:rPr>
                <w:rFonts w:ascii="Times New Roman" w:hAnsi="Times New Roman" w:cs="Times New Roman"/>
                <w:sz w:val="28"/>
                <w:szCs w:val="28"/>
                <w:lang w:val="en-US"/>
              </w:rPr>
              <w:t>31251619</w:t>
            </w:r>
            <w:r w:rsidRPr="003C582C">
              <w:rPr>
                <w:rFonts w:ascii="Times New Roman" w:hAnsi="Times New Roman" w:cs="Times New Roman"/>
                <w:sz w:val="28"/>
                <w:szCs w:val="28"/>
                <w:lang w:val="en-US"/>
              </w:rPr>
              <w:t>,</w:t>
            </w:r>
            <w:r w:rsidRPr="003C582C">
              <w:rPr>
                <w:rFonts w:ascii="Arial" w:eastAsiaTheme="minorEastAsia" w:hAnsi="Arial" w:cs="Arial"/>
                <w:color w:val="auto"/>
                <w:kern w:val="0"/>
                <w:sz w:val="28"/>
                <w:szCs w:val="28"/>
                <w:bdr w:val="none" w:sz="0" w:space="0" w:color="auto"/>
                <w:lang w:val="en-US" w:eastAsia="en-US" w:bidi="ar-SA"/>
                <w14:textOutline w14:w="0" w14:cap="rnd" w14:cmpd="sng" w14:algn="ctr">
                  <w14:noFill/>
                  <w14:prstDash w14:val="solid"/>
                  <w14:bevel/>
                </w14:textOutline>
              </w:rPr>
              <w:t xml:space="preserve"> </w:t>
            </w:r>
            <w:r w:rsidRPr="003C582C">
              <w:rPr>
                <w:rFonts w:ascii="Times New Roman" w:hAnsi="Times New Roman" w:cs="Times New Roman"/>
                <w:sz w:val="28"/>
                <w:szCs w:val="28"/>
                <w:lang w:val="en-US"/>
              </w:rPr>
              <w:t>31251598</w:t>
            </w:r>
            <w:r w:rsidRPr="003C582C">
              <w:rPr>
                <w:rFonts w:ascii="Times New Roman" w:hAnsi="Times New Roman" w:cs="Times New Roman"/>
                <w:sz w:val="28"/>
                <w:szCs w:val="28"/>
                <w:lang w:val="en-US"/>
              </w:rPr>
              <w:t>,</w:t>
            </w:r>
            <w:r w:rsidRPr="003C582C">
              <w:rPr>
                <w:rFonts w:ascii="Arial" w:eastAsiaTheme="minorEastAsia" w:hAnsi="Arial" w:cs="Arial"/>
                <w:color w:val="auto"/>
                <w:kern w:val="0"/>
                <w:sz w:val="28"/>
                <w:szCs w:val="28"/>
                <w:bdr w:val="none" w:sz="0" w:space="0" w:color="auto"/>
                <w:lang w:val="en-US" w:eastAsia="en-US" w:bidi="ar-SA"/>
                <w14:textOutline w14:w="0" w14:cap="rnd" w14:cmpd="sng" w14:algn="ctr">
                  <w14:noFill/>
                  <w14:prstDash w14:val="solid"/>
                  <w14:bevel/>
                </w14:textOutline>
              </w:rPr>
              <w:t xml:space="preserve"> </w:t>
            </w:r>
            <w:r w:rsidRPr="003C582C">
              <w:rPr>
                <w:rFonts w:ascii="Times New Roman" w:hAnsi="Times New Roman" w:cs="Times New Roman"/>
                <w:sz w:val="28"/>
                <w:szCs w:val="28"/>
                <w:lang w:val="en-US"/>
              </w:rPr>
              <w:t>31251525</w:t>
            </w:r>
          </w:p>
        </w:tc>
      </w:tr>
      <w:tr w:rsidR="003C582C" w:rsidRPr="003C582C" w14:paraId="35BB689F" w14:textId="77777777" w:rsidTr="003C582C">
        <w:trPr>
          <w:trHeight w:val="371"/>
        </w:trPr>
        <w:tc>
          <w:tcPr>
            <w:tcW w:w="309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209A6E7" w14:textId="77777777" w:rsidR="003C582C" w:rsidRPr="003C582C" w:rsidRDefault="003C582C" w:rsidP="00351166">
            <w:pPr>
              <w:pStyle w:val="BodyA"/>
              <w:spacing w:after="0" w:line="360" w:lineRule="auto"/>
              <w:jc w:val="both"/>
              <w:rPr>
                <w:rFonts w:ascii="Times New Roman" w:hAnsi="Times New Roman" w:cs="Times New Roman"/>
                <w:color w:val="000000" w:themeColor="text1"/>
                <w:sz w:val="28"/>
                <w:szCs w:val="28"/>
              </w:rPr>
            </w:pPr>
            <w:r w:rsidRPr="003C582C">
              <w:rPr>
                <w:rFonts w:ascii="Times New Roman" w:hAnsi="Times New Roman" w:cs="Times New Roman"/>
                <w:b/>
                <w:bCs/>
                <w:color w:val="000000" w:themeColor="text1"/>
                <w:sz w:val="28"/>
                <w:szCs w:val="28"/>
                <w:u w:color="1F4E79"/>
                <w:lang w:val="en-US"/>
              </w:rPr>
              <w:t>Roll No</w:t>
            </w:r>
          </w:p>
        </w:tc>
        <w:tc>
          <w:tcPr>
            <w:tcW w:w="670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754A7EF" w14:textId="77F2C130" w:rsidR="003C582C" w:rsidRPr="003C582C" w:rsidRDefault="003C582C" w:rsidP="00351166">
            <w:pPr>
              <w:pStyle w:val="BodyA"/>
              <w:spacing w:after="0" w:line="360" w:lineRule="auto"/>
              <w:jc w:val="both"/>
              <w:rPr>
                <w:rFonts w:ascii="Times New Roman" w:hAnsi="Times New Roman" w:cs="Times New Roman"/>
                <w:sz w:val="28"/>
                <w:szCs w:val="28"/>
              </w:rPr>
            </w:pPr>
            <w:r w:rsidRPr="003C582C">
              <w:rPr>
                <w:rFonts w:ascii="Times New Roman" w:hAnsi="Times New Roman" w:cs="Times New Roman"/>
                <w:sz w:val="28"/>
                <w:szCs w:val="28"/>
                <w:lang w:val="en-US"/>
              </w:rPr>
              <w:t>27</w:t>
            </w:r>
            <w:r w:rsidRPr="003C582C">
              <w:rPr>
                <w:rFonts w:ascii="Times New Roman" w:hAnsi="Times New Roman" w:cs="Times New Roman"/>
                <w:sz w:val="28"/>
                <w:szCs w:val="28"/>
                <w:lang w:val="en-US"/>
              </w:rPr>
              <w:t>,35,34,32</w:t>
            </w:r>
          </w:p>
        </w:tc>
      </w:tr>
      <w:tr w:rsidR="003C582C" w:rsidRPr="003C582C" w14:paraId="134BFB60" w14:textId="77777777" w:rsidTr="003C582C">
        <w:trPr>
          <w:trHeight w:val="371"/>
        </w:trPr>
        <w:tc>
          <w:tcPr>
            <w:tcW w:w="309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1A96BB5" w14:textId="77777777" w:rsidR="003C582C" w:rsidRPr="003C582C" w:rsidRDefault="003C582C" w:rsidP="00351166">
            <w:pPr>
              <w:pStyle w:val="BodyA"/>
              <w:spacing w:after="0" w:line="360" w:lineRule="auto"/>
              <w:jc w:val="both"/>
              <w:rPr>
                <w:rFonts w:ascii="Times New Roman" w:hAnsi="Times New Roman" w:cs="Times New Roman"/>
                <w:color w:val="000000" w:themeColor="text1"/>
                <w:sz w:val="28"/>
                <w:szCs w:val="28"/>
              </w:rPr>
            </w:pPr>
            <w:r w:rsidRPr="003C582C">
              <w:rPr>
                <w:rFonts w:ascii="Times New Roman" w:hAnsi="Times New Roman" w:cs="Times New Roman"/>
                <w:b/>
                <w:bCs/>
                <w:color w:val="000000" w:themeColor="text1"/>
                <w:sz w:val="28"/>
                <w:szCs w:val="28"/>
                <w:u w:color="1F4E79"/>
                <w:lang w:val="en-US"/>
              </w:rPr>
              <w:t>Program</w:t>
            </w:r>
          </w:p>
        </w:tc>
        <w:tc>
          <w:tcPr>
            <w:tcW w:w="670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B95F7B1" w14:textId="77777777" w:rsidR="003C582C" w:rsidRPr="003C582C" w:rsidRDefault="003C582C" w:rsidP="00351166">
            <w:pPr>
              <w:pStyle w:val="BodyA"/>
              <w:spacing w:after="0" w:line="360" w:lineRule="auto"/>
              <w:jc w:val="both"/>
              <w:rPr>
                <w:rFonts w:ascii="Times New Roman" w:hAnsi="Times New Roman" w:cs="Times New Roman"/>
                <w:sz w:val="28"/>
                <w:szCs w:val="28"/>
              </w:rPr>
            </w:pPr>
            <w:r w:rsidRPr="003C582C">
              <w:rPr>
                <w:rFonts w:ascii="Times New Roman" w:hAnsi="Times New Roman" w:cs="Times New Roman"/>
                <w:sz w:val="28"/>
                <w:szCs w:val="28"/>
                <w:lang w:val="en-US"/>
              </w:rPr>
              <w:t>Computer Engineering</w:t>
            </w:r>
          </w:p>
        </w:tc>
      </w:tr>
      <w:tr w:rsidR="003C582C" w:rsidRPr="003C582C" w14:paraId="44250D55" w14:textId="77777777" w:rsidTr="003C582C">
        <w:trPr>
          <w:trHeight w:val="349"/>
        </w:trPr>
        <w:tc>
          <w:tcPr>
            <w:tcW w:w="309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4F73C95" w14:textId="77777777" w:rsidR="003C582C" w:rsidRPr="003C582C" w:rsidRDefault="003C582C" w:rsidP="00351166">
            <w:pPr>
              <w:pStyle w:val="BodyA"/>
              <w:spacing w:after="0" w:line="360" w:lineRule="auto"/>
              <w:jc w:val="both"/>
              <w:rPr>
                <w:rFonts w:ascii="Times New Roman" w:hAnsi="Times New Roman" w:cs="Times New Roman"/>
                <w:color w:val="000000" w:themeColor="text1"/>
                <w:sz w:val="28"/>
                <w:szCs w:val="28"/>
              </w:rPr>
            </w:pPr>
            <w:r w:rsidRPr="003C582C">
              <w:rPr>
                <w:rFonts w:ascii="Times New Roman" w:hAnsi="Times New Roman" w:cs="Times New Roman"/>
                <w:b/>
                <w:bCs/>
                <w:color w:val="000000" w:themeColor="text1"/>
                <w:sz w:val="28"/>
                <w:szCs w:val="28"/>
                <w:u w:color="1F4E79"/>
                <w:lang w:val="en-US"/>
              </w:rPr>
              <w:t>Year</w:t>
            </w:r>
          </w:p>
        </w:tc>
        <w:tc>
          <w:tcPr>
            <w:tcW w:w="670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BDC0E7F" w14:textId="77777777" w:rsidR="003C582C" w:rsidRPr="003C582C" w:rsidRDefault="003C582C" w:rsidP="00351166">
            <w:pPr>
              <w:pStyle w:val="BodyA"/>
              <w:spacing w:after="0" w:line="360" w:lineRule="auto"/>
              <w:jc w:val="both"/>
              <w:rPr>
                <w:rFonts w:ascii="Times New Roman" w:hAnsi="Times New Roman" w:cs="Times New Roman"/>
                <w:sz w:val="28"/>
                <w:szCs w:val="28"/>
              </w:rPr>
            </w:pPr>
            <w:r w:rsidRPr="003C582C">
              <w:rPr>
                <w:rFonts w:ascii="Times New Roman" w:hAnsi="Times New Roman" w:cs="Times New Roman"/>
                <w:sz w:val="28"/>
                <w:szCs w:val="28"/>
                <w:lang w:val="en-US"/>
              </w:rPr>
              <w:t>THIRD YEAR</w:t>
            </w:r>
          </w:p>
        </w:tc>
      </w:tr>
      <w:tr w:rsidR="003C582C" w:rsidRPr="003C582C" w14:paraId="53A4AD45" w14:textId="77777777" w:rsidTr="003C582C">
        <w:trPr>
          <w:trHeight w:val="349"/>
        </w:trPr>
        <w:tc>
          <w:tcPr>
            <w:tcW w:w="309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C7D3EA2" w14:textId="77777777" w:rsidR="003C582C" w:rsidRPr="003C582C" w:rsidRDefault="003C582C" w:rsidP="00351166">
            <w:pPr>
              <w:pStyle w:val="BodyA"/>
              <w:spacing w:after="0" w:line="360" w:lineRule="auto"/>
              <w:jc w:val="both"/>
              <w:rPr>
                <w:rFonts w:ascii="Times New Roman" w:hAnsi="Times New Roman" w:cs="Times New Roman"/>
                <w:color w:val="000000" w:themeColor="text1"/>
                <w:sz w:val="28"/>
                <w:szCs w:val="28"/>
              </w:rPr>
            </w:pPr>
            <w:r w:rsidRPr="003C582C">
              <w:rPr>
                <w:rFonts w:ascii="Times New Roman" w:hAnsi="Times New Roman" w:cs="Times New Roman"/>
                <w:b/>
                <w:bCs/>
                <w:color w:val="000000" w:themeColor="text1"/>
                <w:sz w:val="28"/>
                <w:szCs w:val="28"/>
                <w:u w:color="1F4E79"/>
                <w:lang w:val="en-US"/>
              </w:rPr>
              <w:t>Division</w:t>
            </w:r>
          </w:p>
        </w:tc>
        <w:tc>
          <w:tcPr>
            <w:tcW w:w="670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BD8B500" w14:textId="77777777" w:rsidR="003C582C" w:rsidRPr="003C582C" w:rsidRDefault="003C582C" w:rsidP="00351166">
            <w:pPr>
              <w:pStyle w:val="BodyA"/>
              <w:spacing w:after="0" w:line="360" w:lineRule="auto"/>
              <w:jc w:val="both"/>
              <w:rPr>
                <w:rFonts w:ascii="Times New Roman" w:hAnsi="Times New Roman" w:cs="Times New Roman"/>
                <w:sz w:val="28"/>
                <w:szCs w:val="28"/>
              </w:rPr>
            </w:pPr>
            <w:r w:rsidRPr="003C582C">
              <w:rPr>
                <w:rFonts w:ascii="Times New Roman" w:hAnsi="Times New Roman" w:cs="Times New Roman"/>
                <w:sz w:val="28"/>
                <w:szCs w:val="28"/>
                <w:lang w:val="en-US"/>
              </w:rPr>
              <w:t>E</w:t>
            </w:r>
          </w:p>
        </w:tc>
      </w:tr>
      <w:tr w:rsidR="003C582C" w:rsidRPr="003C582C" w14:paraId="6FE64BC1" w14:textId="77777777" w:rsidTr="003C582C">
        <w:trPr>
          <w:trHeight w:val="349"/>
        </w:trPr>
        <w:tc>
          <w:tcPr>
            <w:tcW w:w="309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F981BF6" w14:textId="77777777" w:rsidR="003C582C" w:rsidRPr="003C582C" w:rsidRDefault="003C582C" w:rsidP="00351166">
            <w:pPr>
              <w:pStyle w:val="BodyA"/>
              <w:spacing w:after="0" w:line="360" w:lineRule="auto"/>
              <w:jc w:val="both"/>
              <w:rPr>
                <w:rFonts w:ascii="Times New Roman" w:hAnsi="Times New Roman" w:cs="Times New Roman"/>
                <w:color w:val="000000" w:themeColor="text1"/>
                <w:sz w:val="28"/>
                <w:szCs w:val="28"/>
              </w:rPr>
            </w:pPr>
            <w:r w:rsidRPr="003C582C">
              <w:rPr>
                <w:rFonts w:ascii="Times New Roman" w:hAnsi="Times New Roman" w:cs="Times New Roman"/>
                <w:b/>
                <w:bCs/>
                <w:color w:val="000000" w:themeColor="text1"/>
                <w:sz w:val="28"/>
                <w:szCs w:val="28"/>
                <w:u w:color="1F4E79"/>
                <w:lang w:val="en-US"/>
              </w:rPr>
              <w:t>Subject</w:t>
            </w:r>
          </w:p>
        </w:tc>
        <w:tc>
          <w:tcPr>
            <w:tcW w:w="670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53B5A04" w14:textId="77777777" w:rsidR="003C582C" w:rsidRPr="003C582C" w:rsidRDefault="003C582C" w:rsidP="003C582C">
            <w:pPr>
              <w:spacing w:after="600"/>
              <w:rPr>
                <w:bCs/>
                <w:sz w:val="28"/>
                <w:szCs w:val="28"/>
              </w:rPr>
            </w:pPr>
            <w:r w:rsidRPr="003C582C">
              <w:rPr>
                <w:bCs/>
                <w:sz w:val="28"/>
                <w:szCs w:val="28"/>
              </w:rPr>
              <w:t>OPERATING SYSTEMS PROJECT REPORT</w:t>
            </w:r>
          </w:p>
          <w:p w14:paraId="39759BC9" w14:textId="0FD26095" w:rsidR="003C582C" w:rsidRPr="003C582C" w:rsidRDefault="003C582C" w:rsidP="00351166">
            <w:pPr>
              <w:pStyle w:val="BodyA"/>
              <w:spacing w:after="0" w:line="360" w:lineRule="auto"/>
              <w:jc w:val="both"/>
              <w:rPr>
                <w:rFonts w:ascii="Times New Roman" w:hAnsi="Times New Roman" w:cs="Times New Roman"/>
                <w:sz w:val="28"/>
                <w:szCs w:val="28"/>
              </w:rPr>
            </w:pPr>
          </w:p>
        </w:tc>
      </w:tr>
      <w:tr w:rsidR="003C582C" w:rsidRPr="003C582C" w14:paraId="23AA8D42" w14:textId="77777777" w:rsidTr="003C582C">
        <w:trPr>
          <w:trHeight w:val="349"/>
        </w:trPr>
        <w:tc>
          <w:tcPr>
            <w:tcW w:w="309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0F50DDE" w14:textId="31EFA96A" w:rsidR="003C582C" w:rsidRPr="003C582C" w:rsidRDefault="003C582C" w:rsidP="00351166">
            <w:pPr>
              <w:pStyle w:val="BodyA"/>
              <w:spacing w:after="0" w:line="360" w:lineRule="auto"/>
              <w:jc w:val="both"/>
              <w:rPr>
                <w:rFonts w:ascii="Times New Roman" w:hAnsi="Times New Roman" w:cs="Times New Roman"/>
                <w:sz w:val="28"/>
                <w:szCs w:val="28"/>
              </w:rPr>
            </w:pPr>
            <w:r w:rsidRPr="003C582C">
              <w:rPr>
                <w:rFonts w:ascii="Times New Roman" w:hAnsi="Times New Roman" w:cs="Times New Roman"/>
                <w:b/>
                <w:bCs/>
                <w:sz w:val="28"/>
                <w:szCs w:val="28"/>
                <w:lang w:val="en-US"/>
              </w:rPr>
              <w:t xml:space="preserve">Project </w:t>
            </w:r>
            <w:r w:rsidRPr="003C582C">
              <w:rPr>
                <w:rFonts w:ascii="Times New Roman" w:hAnsi="Times New Roman" w:cs="Times New Roman"/>
                <w:b/>
                <w:bCs/>
                <w:sz w:val="28"/>
                <w:szCs w:val="28"/>
                <w:lang w:val="en-US"/>
              </w:rPr>
              <w:t>P2</w:t>
            </w:r>
          </w:p>
        </w:tc>
        <w:tc>
          <w:tcPr>
            <w:tcW w:w="670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2D0B71B" w14:textId="77777777" w:rsidR="003C582C" w:rsidRDefault="003C582C" w:rsidP="003C582C">
            <w:pPr>
              <w:spacing w:after="500"/>
              <w:jc w:val="center"/>
              <w:rPr>
                <w:bCs/>
                <w:sz w:val="28"/>
                <w:szCs w:val="28"/>
              </w:rPr>
            </w:pPr>
            <w:r w:rsidRPr="003C582C">
              <w:rPr>
                <w:bCs/>
                <w:sz w:val="28"/>
                <w:szCs w:val="28"/>
              </w:rPr>
              <w:t>Thread-Level Parallelism Optimization in Operating Systems</w:t>
            </w:r>
          </w:p>
          <w:p w14:paraId="4E5FA28D" w14:textId="77777777" w:rsidR="003C582C" w:rsidRDefault="003C582C" w:rsidP="003C582C">
            <w:pPr>
              <w:spacing w:after="600"/>
              <w:jc w:val="center"/>
            </w:pPr>
            <w:r>
              <w:t>Explore methods to optimize thread-level parallelism in operating systems, aiming to improve performance and efficiency in multi-threaded applications.</w:t>
            </w:r>
          </w:p>
          <w:p w14:paraId="456BA9D8" w14:textId="77777777" w:rsidR="003C582C" w:rsidRPr="003C582C" w:rsidRDefault="003C582C" w:rsidP="003C582C">
            <w:pPr>
              <w:spacing w:after="500"/>
              <w:rPr>
                <w:bCs/>
                <w:sz w:val="28"/>
                <w:szCs w:val="28"/>
              </w:rPr>
            </w:pPr>
          </w:p>
          <w:p w14:paraId="0421E714" w14:textId="35457CCB" w:rsidR="003C582C" w:rsidRPr="003C582C" w:rsidRDefault="003C582C" w:rsidP="003C582C">
            <w:pPr>
              <w:pStyle w:val="BodyA"/>
              <w:tabs>
                <w:tab w:val="right" w:pos="6316"/>
              </w:tabs>
              <w:spacing w:after="0" w:line="360" w:lineRule="auto"/>
              <w:jc w:val="both"/>
              <w:rPr>
                <w:rFonts w:ascii="Times New Roman" w:hAnsi="Times New Roman" w:cs="Times New Roman"/>
                <w:sz w:val="28"/>
                <w:szCs w:val="28"/>
              </w:rPr>
            </w:pPr>
          </w:p>
        </w:tc>
      </w:tr>
    </w:tbl>
    <w:p w14:paraId="60F9F025" w14:textId="77777777" w:rsidR="003C582C" w:rsidRPr="003C582C" w:rsidRDefault="003C582C" w:rsidP="003C582C">
      <w:pPr>
        <w:pStyle w:val="BodyA"/>
        <w:widowControl w:val="0"/>
        <w:spacing w:after="0" w:line="240" w:lineRule="auto"/>
        <w:ind w:left="108" w:hanging="108"/>
        <w:rPr>
          <w:rFonts w:ascii="Times New Roman" w:eastAsia="Times New Roman" w:hAnsi="Times New Roman" w:cs="Times New Roman"/>
          <w:sz w:val="28"/>
          <w:szCs w:val="28"/>
        </w:rPr>
      </w:pPr>
    </w:p>
    <w:p w14:paraId="3AABAD44" w14:textId="77777777" w:rsidR="003C582C" w:rsidRDefault="003C582C" w:rsidP="003C582C">
      <w:pPr>
        <w:pStyle w:val="BodyA"/>
        <w:spacing w:after="0" w:line="360" w:lineRule="auto"/>
        <w:jc w:val="both"/>
        <w:rPr>
          <w:rFonts w:ascii="Times New Roman" w:eastAsia="Times New Roman" w:hAnsi="Times New Roman" w:cs="Times New Roman"/>
          <w:sz w:val="28"/>
          <w:szCs w:val="28"/>
        </w:rPr>
      </w:pPr>
    </w:p>
    <w:p w14:paraId="22D381E1" w14:textId="77777777" w:rsidR="00FD31C2" w:rsidRDefault="00FD31C2"/>
    <w:p w14:paraId="15AAF08F" w14:textId="77777777" w:rsidR="00FD31C2" w:rsidRPr="003C582C" w:rsidRDefault="00000000">
      <w:pPr>
        <w:pStyle w:val="Heading1"/>
        <w:rPr>
          <w:rFonts w:ascii="Times New Roman" w:hAnsi="Times New Roman" w:cs="Times New Roman"/>
          <w:color w:val="000000" w:themeColor="text1"/>
          <w:sz w:val="24"/>
          <w:szCs w:val="24"/>
        </w:rPr>
      </w:pPr>
      <w:r w:rsidRPr="003C582C">
        <w:rPr>
          <w:rFonts w:ascii="Times New Roman" w:hAnsi="Times New Roman" w:cs="Times New Roman"/>
          <w:color w:val="000000" w:themeColor="text1"/>
          <w:sz w:val="24"/>
          <w:szCs w:val="24"/>
        </w:rPr>
        <w:t>Table of Contents</w:t>
      </w:r>
    </w:p>
    <w:tbl>
      <w:tblPr>
        <w:tblStyle w:val="TableGrid"/>
        <w:tblW w:w="0" w:type="auto"/>
        <w:tblLook w:val="04A0" w:firstRow="1" w:lastRow="0" w:firstColumn="1" w:lastColumn="0" w:noHBand="0" w:noVBand="1"/>
      </w:tblPr>
      <w:tblGrid>
        <w:gridCol w:w="9307"/>
      </w:tblGrid>
      <w:tr w:rsidR="003C582C" w:rsidRPr="003C582C" w14:paraId="7A141FB5" w14:textId="77777777">
        <w:tc>
          <w:tcPr>
            <w:tcW w:w="9533" w:type="dxa"/>
          </w:tcPr>
          <w:p w14:paraId="2D498F88" w14:textId="77777777" w:rsidR="003C582C" w:rsidRPr="00F97604" w:rsidRDefault="003C582C" w:rsidP="00E07520">
            <w:pPr>
              <w:jc w:val="both"/>
              <w:rPr>
                <w:rFonts w:cs="Times New Roman"/>
                <w:b/>
                <w:bCs/>
                <w:szCs w:val="24"/>
              </w:rPr>
            </w:pPr>
            <w:r w:rsidRPr="00F97604">
              <w:rPr>
                <w:rFonts w:cs="Times New Roman"/>
                <w:b/>
                <w:bCs/>
                <w:szCs w:val="24"/>
              </w:rPr>
              <w:t>The following contents are organized according to the prescribed project-report format.</w:t>
            </w:r>
          </w:p>
        </w:tc>
      </w:tr>
      <w:tr w:rsidR="003C582C" w:rsidRPr="003C582C" w14:paraId="4076208D" w14:textId="77777777">
        <w:tc>
          <w:tcPr>
            <w:tcW w:w="9533" w:type="dxa"/>
          </w:tcPr>
          <w:p w14:paraId="711151A5" w14:textId="04235813" w:rsidR="003C582C" w:rsidRPr="003C582C" w:rsidRDefault="003C582C" w:rsidP="00E07520">
            <w:pPr>
              <w:pStyle w:val="ListNumber"/>
              <w:ind w:left="0" w:firstLine="0"/>
              <w:rPr>
                <w:rFonts w:cs="Times New Roman"/>
                <w:szCs w:val="24"/>
              </w:rPr>
            </w:pPr>
            <w:r w:rsidRPr="003C582C">
              <w:rPr>
                <w:rFonts w:cs="Times New Roman"/>
                <w:szCs w:val="24"/>
              </w:rPr>
              <w:t>Problem Statement</w:t>
            </w:r>
          </w:p>
        </w:tc>
      </w:tr>
      <w:tr w:rsidR="003C582C" w:rsidRPr="003C582C" w14:paraId="32E9136B" w14:textId="77777777">
        <w:tc>
          <w:tcPr>
            <w:tcW w:w="9533" w:type="dxa"/>
          </w:tcPr>
          <w:p w14:paraId="0ECB9392" w14:textId="0F0014CC" w:rsidR="003C582C" w:rsidRPr="003C582C" w:rsidRDefault="003C582C" w:rsidP="00E07520">
            <w:pPr>
              <w:pStyle w:val="ListNumber"/>
              <w:ind w:left="0" w:firstLine="0"/>
              <w:rPr>
                <w:rFonts w:cs="Times New Roman"/>
                <w:szCs w:val="24"/>
              </w:rPr>
            </w:pPr>
            <w:r w:rsidRPr="003C582C">
              <w:rPr>
                <w:rFonts w:cs="Times New Roman"/>
                <w:szCs w:val="24"/>
              </w:rPr>
              <w:t>Introduction</w:t>
            </w:r>
          </w:p>
        </w:tc>
      </w:tr>
      <w:tr w:rsidR="003C582C" w:rsidRPr="003C582C" w14:paraId="75AC6EA2" w14:textId="77777777">
        <w:tc>
          <w:tcPr>
            <w:tcW w:w="9533" w:type="dxa"/>
          </w:tcPr>
          <w:p w14:paraId="329ABF5F" w14:textId="112A8E89" w:rsidR="003C582C" w:rsidRPr="003C582C" w:rsidRDefault="003C582C" w:rsidP="00E07520">
            <w:pPr>
              <w:pStyle w:val="ListNumber"/>
              <w:ind w:left="0" w:firstLine="0"/>
              <w:rPr>
                <w:rFonts w:cs="Times New Roman"/>
                <w:szCs w:val="24"/>
              </w:rPr>
            </w:pPr>
            <w:r w:rsidRPr="003C582C">
              <w:rPr>
                <w:rFonts w:cs="Times New Roman"/>
                <w:szCs w:val="24"/>
              </w:rPr>
              <w:t>Overview of the Topic</w:t>
            </w:r>
          </w:p>
        </w:tc>
      </w:tr>
      <w:tr w:rsidR="003C582C" w:rsidRPr="003C582C" w14:paraId="42A82040" w14:textId="77777777">
        <w:tc>
          <w:tcPr>
            <w:tcW w:w="9533" w:type="dxa"/>
          </w:tcPr>
          <w:p w14:paraId="731D35DC" w14:textId="28AAC8A1" w:rsidR="003C582C" w:rsidRPr="003C582C" w:rsidRDefault="003C582C" w:rsidP="00E07520">
            <w:pPr>
              <w:pStyle w:val="ListNumber"/>
              <w:ind w:left="0" w:firstLine="0"/>
              <w:rPr>
                <w:rFonts w:cs="Times New Roman"/>
                <w:szCs w:val="24"/>
              </w:rPr>
            </w:pPr>
            <w:r w:rsidRPr="003C582C">
              <w:rPr>
                <w:rFonts w:cs="Times New Roman"/>
                <w:szCs w:val="24"/>
              </w:rPr>
              <w:t>Importance of the Topic</w:t>
            </w:r>
          </w:p>
        </w:tc>
      </w:tr>
      <w:tr w:rsidR="003C582C" w:rsidRPr="003C582C" w14:paraId="19A7932C" w14:textId="77777777">
        <w:tc>
          <w:tcPr>
            <w:tcW w:w="9533" w:type="dxa"/>
          </w:tcPr>
          <w:p w14:paraId="46E9FD4F" w14:textId="380ABB04" w:rsidR="003C582C" w:rsidRPr="003C582C" w:rsidRDefault="003C582C" w:rsidP="00E07520">
            <w:pPr>
              <w:pStyle w:val="ListNumber"/>
              <w:ind w:left="0" w:firstLine="0"/>
              <w:rPr>
                <w:rFonts w:cs="Times New Roman"/>
                <w:szCs w:val="24"/>
              </w:rPr>
            </w:pPr>
            <w:r w:rsidRPr="003C582C">
              <w:rPr>
                <w:rFonts w:cs="Times New Roman"/>
                <w:szCs w:val="24"/>
              </w:rPr>
              <w:t>Project Scope</w:t>
            </w:r>
          </w:p>
        </w:tc>
      </w:tr>
      <w:tr w:rsidR="003C582C" w:rsidRPr="003C582C" w14:paraId="595BD385" w14:textId="77777777">
        <w:tc>
          <w:tcPr>
            <w:tcW w:w="9533" w:type="dxa"/>
          </w:tcPr>
          <w:p w14:paraId="4CC5BFCC" w14:textId="67CBC2E1" w:rsidR="003C582C" w:rsidRPr="003C582C" w:rsidRDefault="003C582C" w:rsidP="00E07520">
            <w:pPr>
              <w:pStyle w:val="ListNumber"/>
              <w:ind w:left="0" w:firstLine="0"/>
              <w:rPr>
                <w:rFonts w:cs="Times New Roman"/>
                <w:szCs w:val="24"/>
              </w:rPr>
            </w:pPr>
            <w:r w:rsidRPr="003C582C">
              <w:rPr>
                <w:rFonts w:cs="Times New Roman"/>
                <w:szCs w:val="24"/>
              </w:rPr>
              <w:t>Objectives</w:t>
            </w:r>
          </w:p>
        </w:tc>
      </w:tr>
      <w:tr w:rsidR="003C582C" w:rsidRPr="003C582C" w14:paraId="33C7AC00" w14:textId="77777777">
        <w:tc>
          <w:tcPr>
            <w:tcW w:w="9533" w:type="dxa"/>
          </w:tcPr>
          <w:p w14:paraId="32CE6A10" w14:textId="2FAF0125" w:rsidR="003C582C" w:rsidRPr="003C582C" w:rsidRDefault="003C582C" w:rsidP="00E07520">
            <w:pPr>
              <w:pStyle w:val="ListNumber"/>
              <w:ind w:left="0" w:firstLine="0"/>
              <w:rPr>
                <w:rFonts w:cs="Times New Roman"/>
                <w:szCs w:val="24"/>
              </w:rPr>
            </w:pPr>
            <w:r w:rsidRPr="003C582C">
              <w:rPr>
                <w:rFonts w:cs="Times New Roman"/>
                <w:szCs w:val="24"/>
              </w:rPr>
              <w:t>System Architecture</w:t>
            </w:r>
          </w:p>
        </w:tc>
      </w:tr>
      <w:tr w:rsidR="003C582C" w:rsidRPr="003C582C" w14:paraId="38BF5998" w14:textId="77777777">
        <w:tc>
          <w:tcPr>
            <w:tcW w:w="9533" w:type="dxa"/>
          </w:tcPr>
          <w:p w14:paraId="0E1E3AB8" w14:textId="60108DD6" w:rsidR="003C582C" w:rsidRPr="003C582C" w:rsidRDefault="003C582C" w:rsidP="00E07520">
            <w:pPr>
              <w:pStyle w:val="ListNumber"/>
              <w:ind w:left="0" w:firstLine="0"/>
              <w:rPr>
                <w:rFonts w:cs="Times New Roman"/>
                <w:szCs w:val="24"/>
              </w:rPr>
            </w:pPr>
            <w:r w:rsidRPr="003C582C">
              <w:rPr>
                <w:rFonts w:cs="Times New Roman"/>
                <w:szCs w:val="24"/>
              </w:rPr>
              <w:t>Project Environment to be Used</w:t>
            </w:r>
          </w:p>
        </w:tc>
      </w:tr>
      <w:tr w:rsidR="003C582C" w:rsidRPr="003C582C" w14:paraId="7A207765" w14:textId="77777777">
        <w:tc>
          <w:tcPr>
            <w:tcW w:w="9533" w:type="dxa"/>
          </w:tcPr>
          <w:p w14:paraId="1FDCF144" w14:textId="4636804D" w:rsidR="003C582C" w:rsidRPr="003C582C" w:rsidRDefault="003C582C" w:rsidP="00E07520">
            <w:pPr>
              <w:pStyle w:val="ListNumber"/>
              <w:ind w:left="0" w:firstLine="0"/>
              <w:rPr>
                <w:rFonts w:cs="Times New Roman"/>
                <w:szCs w:val="24"/>
              </w:rPr>
            </w:pPr>
            <w:r w:rsidRPr="003C582C">
              <w:rPr>
                <w:rFonts w:cs="Times New Roman"/>
                <w:szCs w:val="24"/>
              </w:rPr>
              <w:t>Key Algorithms and Data Structures to be Used</w:t>
            </w:r>
          </w:p>
        </w:tc>
      </w:tr>
      <w:tr w:rsidR="003C582C" w:rsidRPr="003C582C" w14:paraId="4502B4FE" w14:textId="77777777">
        <w:tc>
          <w:tcPr>
            <w:tcW w:w="9533" w:type="dxa"/>
          </w:tcPr>
          <w:p w14:paraId="4A9158A6" w14:textId="25B2FF19" w:rsidR="003C582C" w:rsidRPr="003C582C" w:rsidRDefault="003C582C" w:rsidP="00E07520">
            <w:pPr>
              <w:pStyle w:val="ListNumber"/>
              <w:ind w:left="0" w:firstLine="0"/>
              <w:rPr>
                <w:rFonts w:cs="Times New Roman"/>
                <w:szCs w:val="24"/>
              </w:rPr>
            </w:pPr>
            <w:r w:rsidRPr="003C582C">
              <w:rPr>
                <w:rFonts w:cs="Times New Roman"/>
                <w:szCs w:val="24"/>
              </w:rPr>
              <w:t>Conclusion</w:t>
            </w:r>
          </w:p>
        </w:tc>
      </w:tr>
      <w:tr w:rsidR="003C582C" w:rsidRPr="003C582C" w14:paraId="038674C6" w14:textId="77777777">
        <w:tc>
          <w:tcPr>
            <w:tcW w:w="9533" w:type="dxa"/>
          </w:tcPr>
          <w:p w14:paraId="13E64234" w14:textId="4D1102FF" w:rsidR="003C582C" w:rsidRPr="003C582C" w:rsidRDefault="003C582C" w:rsidP="00E07520">
            <w:pPr>
              <w:pStyle w:val="ListNumber"/>
              <w:ind w:left="0" w:firstLine="0"/>
              <w:rPr>
                <w:rFonts w:cs="Times New Roman"/>
                <w:szCs w:val="24"/>
              </w:rPr>
            </w:pPr>
            <w:r w:rsidRPr="003C582C">
              <w:rPr>
                <w:rFonts w:cs="Times New Roman"/>
                <w:szCs w:val="24"/>
              </w:rPr>
              <w:t>Summary of the Project</w:t>
            </w:r>
          </w:p>
        </w:tc>
      </w:tr>
      <w:tr w:rsidR="003C582C" w:rsidRPr="003C582C" w14:paraId="583499ED" w14:textId="77777777">
        <w:tc>
          <w:tcPr>
            <w:tcW w:w="9533" w:type="dxa"/>
          </w:tcPr>
          <w:p w14:paraId="583A8607" w14:textId="11CC3168" w:rsidR="003C582C" w:rsidRPr="003C582C" w:rsidRDefault="003C582C" w:rsidP="00E07520">
            <w:pPr>
              <w:pStyle w:val="ListNumber"/>
              <w:ind w:left="0" w:firstLine="0"/>
              <w:rPr>
                <w:rFonts w:cs="Times New Roman"/>
                <w:szCs w:val="24"/>
              </w:rPr>
            </w:pPr>
            <w:r w:rsidRPr="003C582C">
              <w:rPr>
                <w:rFonts w:cs="Times New Roman"/>
                <w:szCs w:val="24"/>
              </w:rPr>
              <w:t>References</w:t>
            </w:r>
          </w:p>
        </w:tc>
      </w:tr>
    </w:tbl>
    <w:p w14:paraId="4208AD57" w14:textId="77777777" w:rsidR="00FD31C2" w:rsidRPr="003C582C" w:rsidRDefault="00000000">
      <w:pPr>
        <w:rPr>
          <w:rFonts w:cs="Times New Roman"/>
          <w:szCs w:val="24"/>
        </w:rPr>
      </w:pPr>
      <w:r w:rsidRPr="003C582C">
        <w:rPr>
          <w:rFonts w:cs="Times New Roman"/>
          <w:szCs w:val="24"/>
        </w:rPr>
        <w:br w:type="page"/>
      </w:r>
    </w:p>
    <w:p w14:paraId="61EEAF1B"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1. Problem Statement</w:t>
      </w:r>
    </w:p>
    <w:p w14:paraId="1CC08A1C" w14:textId="77777777" w:rsidR="00FD31C2" w:rsidRPr="003C582C" w:rsidRDefault="00000000">
      <w:pPr>
        <w:jc w:val="both"/>
        <w:rPr>
          <w:rFonts w:cs="Times New Roman"/>
          <w:szCs w:val="24"/>
        </w:rPr>
      </w:pPr>
      <w:r w:rsidRPr="003C582C">
        <w:rPr>
          <w:rFonts w:cs="Times New Roman"/>
          <w:szCs w:val="24"/>
        </w:rPr>
        <w:t>Modern operating systems execute many tasks concurrently on multicore and many-core processors. Although multiple threads can execute independent portions of a program at the same time, simply creating more threads does not automatically produce better performance. Excessive thread creation, inefficient scheduling, synchronization overhead, contention for shared resources, cache effects, thread migration, and unbalanced workloads can reduce the benefits of parallelism.</w:t>
      </w:r>
    </w:p>
    <w:p w14:paraId="217F0BD9" w14:textId="77777777" w:rsidR="00FD31C2" w:rsidRPr="003C582C" w:rsidRDefault="00000000">
      <w:pPr>
        <w:jc w:val="both"/>
        <w:rPr>
          <w:rFonts w:cs="Times New Roman"/>
          <w:szCs w:val="24"/>
        </w:rPr>
      </w:pPr>
      <w:r w:rsidRPr="003C582C">
        <w:rPr>
          <w:rFonts w:cs="Times New Roman"/>
          <w:szCs w:val="24"/>
        </w:rPr>
        <w:t>The project addresses the problem of optimizing Thread-Level Parallelism (TLP) so that available processor cores are used effectively while minimizing unnecessary overhead. The goal is to study operating-system mechanisms and programming techniques that improve the execution of multithreaded applications, including thread scheduling, load balancing, synchronization, CPU affinity, and performance measurement.</w:t>
      </w:r>
    </w:p>
    <w:p w14:paraId="21F635BD" w14:textId="77777777" w:rsidR="00FD31C2" w:rsidRDefault="00000000">
      <w:pPr>
        <w:jc w:val="both"/>
        <w:rPr>
          <w:rFonts w:cs="Times New Roman"/>
          <w:szCs w:val="24"/>
        </w:rPr>
      </w:pPr>
      <w:r w:rsidRPr="003C582C">
        <w:rPr>
          <w:rFonts w:cs="Times New Roman"/>
          <w:szCs w:val="24"/>
        </w:rPr>
        <w:t>The optimization problem can therefore be expressed as finding an effective balance between the amount of parallel work and the overhead introduced by managing that parallel work. A successful solution should reduce execution time, improve CPU utilization, maintain correctness, and scale reasonably as the number of processing cores and threads increases.</w:t>
      </w:r>
    </w:p>
    <w:p w14:paraId="37648555" w14:textId="77777777" w:rsidR="00F97604" w:rsidRDefault="00F97604">
      <w:pPr>
        <w:jc w:val="both"/>
        <w:rPr>
          <w:rFonts w:cs="Times New Roman"/>
          <w:szCs w:val="24"/>
        </w:rPr>
      </w:pPr>
    </w:p>
    <w:p w14:paraId="2B5757BD" w14:textId="77777777" w:rsidR="00F97604" w:rsidRDefault="00F97604">
      <w:pPr>
        <w:jc w:val="both"/>
        <w:rPr>
          <w:rFonts w:cs="Times New Roman"/>
          <w:szCs w:val="24"/>
        </w:rPr>
      </w:pPr>
    </w:p>
    <w:p w14:paraId="7DF31321" w14:textId="77777777" w:rsidR="00F97604" w:rsidRDefault="00F97604">
      <w:pPr>
        <w:jc w:val="both"/>
        <w:rPr>
          <w:rFonts w:cs="Times New Roman"/>
          <w:szCs w:val="24"/>
        </w:rPr>
      </w:pPr>
    </w:p>
    <w:p w14:paraId="21715273" w14:textId="77777777" w:rsidR="00F97604" w:rsidRDefault="00F97604">
      <w:pPr>
        <w:jc w:val="both"/>
        <w:rPr>
          <w:rFonts w:cs="Times New Roman"/>
          <w:szCs w:val="24"/>
        </w:rPr>
      </w:pPr>
    </w:p>
    <w:p w14:paraId="7FF3C448" w14:textId="77777777" w:rsidR="00F97604" w:rsidRDefault="00F97604">
      <w:pPr>
        <w:jc w:val="both"/>
        <w:rPr>
          <w:rFonts w:cs="Times New Roman"/>
          <w:szCs w:val="24"/>
        </w:rPr>
      </w:pPr>
    </w:p>
    <w:p w14:paraId="24C2A1F2" w14:textId="77777777" w:rsidR="00F97604" w:rsidRDefault="00F97604">
      <w:pPr>
        <w:jc w:val="both"/>
        <w:rPr>
          <w:rFonts w:cs="Times New Roman"/>
          <w:szCs w:val="24"/>
        </w:rPr>
      </w:pPr>
    </w:p>
    <w:p w14:paraId="71EB9C11" w14:textId="77777777" w:rsidR="00F97604" w:rsidRDefault="00F97604">
      <w:pPr>
        <w:jc w:val="both"/>
        <w:rPr>
          <w:rFonts w:cs="Times New Roman"/>
          <w:szCs w:val="24"/>
        </w:rPr>
      </w:pPr>
    </w:p>
    <w:p w14:paraId="07CF4643" w14:textId="77777777" w:rsidR="00F97604" w:rsidRDefault="00F97604">
      <w:pPr>
        <w:jc w:val="both"/>
        <w:rPr>
          <w:rFonts w:cs="Times New Roman"/>
          <w:szCs w:val="24"/>
        </w:rPr>
      </w:pPr>
    </w:p>
    <w:p w14:paraId="334AD539" w14:textId="77777777" w:rsidR="00F97604" w:rsidRDefault="00F97604">
      <w:pPr>
        <w:jc w:val="both"/>
        <w:rPr>
          <w:rFonts w:cs="Times New Roman"/>
          <w:szCs w:val="24"/>
        </w:rPr>
      </w:pPr>
    </w:p>
    <w:p w14:paraId="0BA2417D" w14:textId="77777777" w:rsidR="00F97604" w:rsidRDefault="00F97604">
      <w:pPr>
        <w:jc w:val="both"/>
        <w:rPr>
          <w:rFonts w:cs="Times New Roman"/>
          <w:szCs w:val="24"/>
        </w:rPr>
      </w:pPr>
    </w:p>
    <w:p w14:paraId="0A755EF8" w14:textId="77777777" w:rsidR="00F97604" w:rsidRDefault="00F97604">
      <w:pPr>
        <w:jc w:val="both"/>
        <w:rPr>
          <w:rFonts w:cs="Times New Roman"/>
          <w:szCs w:val="24"/>
        </w:rPr>
      </w:pPr>
    </w:p>
    <w:p w14:paraId="627AFF9F" w14:textId="77777777" w:rsidR="00F97604" w:rsidRDefault="00F97604">
      <w:pPr>
        <w:jc w:val="both"/>
        <w:rPr>
          <w:rFonts w:cs="Times New Roman"/>
          <w:szCs w:val="24"/>
        </w:rPr>
      </w:pPr>
    </w:p>
    <w:p w14:paraId="4E7ACD44" w14:textId="77777777" w:rsidR="00F97604" w:rsidRDefault="00F97604">
      <w:pPr>
        <w:jc w:val="both"/>
        <w:rPr>
          <w:rFonts w:cs="Times New Roman"/>
          <w:szCs w:val="24"/>
        </w:rPr>
      </w:pPr>
    </w:p>
    <w:p w14:paraId="449C2256" w14:textId="77777777" w:rsidR="00F97604" w:rsidRPr="003C582C" w:rsidRDefault="00F97604">
      <w:pPr>
        <w:jc w:val="both"/>
        <w:rPr>
          <w:rFonts w:cs="Times New Roman"/>
          <w:szCs w:val="24"/>
        </w:rPr>
      </w:pPr>
    </w:p>
    <w:p w14:paraId="7D784615"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2. Introduction</w:t>
      </w:r>
    </w:p>
    <w:p w14:paraId="0A259D33"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2.1 Overview of the Topic</w:t>
      </w:r>
    </w:p>
    <w:p w14:paraId="600C73E2" w14:textId="77777777" w:rsidR="00FD31C2" w:rsidRPr="003C582C" w:rsidRDefault="00000000">
      <w:pPr>
        <w:jc w:val="both"/>
        <w:rPr>
          <w:rFonts w:cs="Times New Roman"/>
          <w:szCs w:val="24"/>
        </w:rPr>
      </w:pPr>
      <w:r w:rsidRPr="003C582C">
        <w:rPr>
          <w:rFonts w:cs="Times New Roman"/>
          <w:szCs w:val="24"/>
        </w:rPr>
        <w:t>An operating system manages hardware resources and provides services to application programs. One of its most important responsibilities on modern processors is scheduling computational work across CPU cores. A process provides an execution environment, while a thread represents an execution path within a process. Threads belonging to the same process can share resources such as memory and open files, making communication between threads comparatively efficient.</w:t>
      </w:r>
    </w:p>
    <w:p w14:paraId="58C69472" w14:textId="77777777" w:rsidR="00FD31C2" w:rsidRPr="003C582C" w:rsidRDefault="00000000">
      <w:pPr>
        <w:jc w:val="both"/>
        <w:rPr>
          <w:rFonts w:cs="Times New Roman"/>
          <w:szCs w:val="24"/>
        </w:rPr>
      </w:pPr>
      <w:r w:rsidRPr="003C582C">
        <w:rPr>
          <w:rFonts w:cs="Times New Roman"/>
          <w:szCs w:val="24"/>
        </w:rPr>
        <w:t>Thread-Level Parallelism is the execution of multiple threads concurrently or in parallel so that independent portions of a workload can progress at the same time. On a multicore processor, genuinely parallel execution is possible when different runnable threads are assigned to different CPU cores. TLP is therefore a major technique for improving throughput and reducing the time required for computationally intensive workloads.</w:t>
      </w:r>
    </w:p>
    <w:p w14:paraId="5539B01B" w14:textId="77777777" w:rsidR="00FD31C2" w:rsidRPr="003C582C" w:rsidRDefault="00000000">
      <w:pPr>
        <w:jc w:val="both"/>
        <w:rPr>
          <w:rFonts w:cs="Times New Roman"/>
          <w:szCs w:val="24"/>
        </w:rPr>
      </w:pPr>
      <w:r w:rsidRPr="003C582C">
        <w:rPr>
          <w:rFonts w:cs="Times New Roman"/>
          <w:szCs w:val="24"/>
        </w:rPr>
        <w:t>TLP optimization involves more than thread creation. The operating system scheduler must distribute runnable threads effectively, while the application must divide work into sufficiently independent tasks. Synchronization must protect shared data without unnecessarily serializing execution. Load balancing should prevent some cores from remaining idle while others are overloaded. CPU affinity can also be used in selected workloads to control where threads execute and potentially improve cache locality.</w:t>
      </w:r>
    </w:p>
    <w:p w14:paraId="2125DBB8" w14:textId="77777777" w:rsidR="00FD31C2" w:rsidRPr="003C582C" w:rsidRDefault="00000000">
      <w:pPr>
        <w:jc w:val="both"/>
        <w:rPr>
          <w:rFonts w:cs="Times New Roman"/>
          <w:szCs w:val="24"/>
        </w:rPr>
      </w:pPr>
      <w:r w:rsidRPr="003C582C">
        <w:rPr>
          <w:rFonts w:cs="Times New Roman"/>
          <w:szCs w:val="24"/>
        </w:rPr>
        <w:t>Thread management can be implemented at different levels. User-level threading libraries can provide lightweight management, while kernel-level threads are scheduled directly by the operating system. POSIX Threads (pthreads) are commonly used in C programs to demonstrate thread creation, synchronization, and parallel computation on Unix-like systems.</w:t>
      </w:r>
    </w:p>
    <w:p w14:paraId="446AE880"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2.2 Importance of the Topic</w:t>
      </w:r>
    </w:p>
    <w:p w14:paraId="54665B5A" w14:textId="77777777" w:rsidR="00FD31C2" w:rsidRPr="003C582C" w:rsidRDefault="00000000">
      <w:pPr>
        <w:pStyle w:val="ListBullet"/>
        <w:rPr>
          <w:rFonts w:cs="Times New Roman"/>
          <w:szCs w:val="24"/>
        </w:rPr>
      </w:pPr>
      <w:r w:rsidRPr="003C582C">
        <w:rPr>
          <w:rFonts w:cs="Times New Roman"/>
          <w:szCs w:val="24"/>
        </w:rPr>
        <w:t>Better utilization of multicore and many-core processors.</w:t>
      </w:r>
    </w:p>
    <w:p w14:paraId="75CB7843" w14:textId="77777777" w:rsidR="00FD31C2" w:rsidRPr="003C582C" w:rsidRDefault="00000000">
      <w:pPr>
        <w:pStyle w:val="ListBullet"/>
        <w:rPr>
          <w:rFonts w:cs="Times New Roman"/>
          <w:szCs w:val="24"/>
        </w:rPr>
      </w:pPr>
      <w:r w:rsidRPr="003C582C">
        <w:rPr>
          <w:rFonts w:cs="Times New Roman"/>
          <w:szCs w:val="24"/>
        </w:rPr>
        <w:t>Reduced execution time for workloads that contain independent tasks.</w:t>
      </w:r>
    </w:p>
    <w:p w14:paraId="19D1AA1D" w14:textId="77777777" w:rsidR="00FD31C2" w:rsidRPr="003C582C" w:rsidRDefault="00000000">
      <w:pPr>
        <w:pStyle w:val="ListBullet"/>
        <w:rPr>
          <w:rFonts w:cs="Times New Roman"/>
          <w:szCs w:val="24"/>
        </w:rPr>
      </w:pPr>
      <w:r w:rsidRPr="003C582C">
        <w:rPr>
          <w:rFonts w:cs="Times New Roman"/>
          <w:szCs w:val="24"/>
        </w:rPr>
        <w:t>Improved application responsiveness and throughput.</w:t>
      </w:r>
    </w:p>
    <w:p w14:paraId="1B77D31C" w14:textId="77777777" w:rsidR="00FD31C2" w:rsidRPr="003C582C" w:rsidRDefault="00000000">
      <w:pPr>
        <w:pStyle w:val="ListBullet"/>
        <w:rPr>
          <w:rFonts w:cs="Times New Roman"/>
          <w:szCs w:val="24"/>
        </w:rPr>
      </w:pPr>
      <w:r w:rsidRPr="003C582C">
        <w:rPr>
          <w:rFonts w:cs="Times New Roman"/>
          <w:szCs w:val="24"/>
        </w:rPr>
        <w:t>Efficient use of CPU resources through scheduling and load balancing.</w:t>
      </w:r>
    </w:p>
    <w:p w14:paraId="5EEA91F7" w14:textId="77777777" w:rsidR="00FD31C2" w:rsidRPr="003C582C" w:rsidRDefault="00000000">
      <w:pPr>
        <w:pStyle w:val="ListBullet"/>
        <w:rPr>
          <w:rFonts w:cs="Times New Roman"/>
          <w:szCs w:val="24"/>
        </w:rPr>
      </w:pPr>
      <w:r w:rsidRPr="003C582C">
        <w:rPr>
          <w:rFonts w:cs="Times New Roman"/>
          <w:szCs w:val="24"/>
        </w:rPr>
        <w:t>Controlled synchronization so that shared data remains correct without excessive serialization.</w:t>
      </w:r>
    </w:p>
    <w:p w14:paraId="67EEA4CB" w14:textId="77777777" w:rsidR="00FD31C2" w:rsidRPr="003C582C" w:rsidRDefault="00000000">
      <w:pPr>
        <w:pStyle w:val="ListBullet"/>
        <w:rPr>
          <w:rFonts w:cs="Times New Roman"/>
          <w:szCs w:val="24"/>
        </w:rPr>
      </w:pPr>
      <w:r w:rsidRPr="003C582C">
        <w:rPr>
          <w:rFonts w:cs="Times New Roman"/>
          <w:szCs w:val="24"/>
        </w:rPr>
        <w:t>Improved scalability as additional processor cores become available.</w:t>
      </w:r>
    </w:p>
    <w:p w14:paraId="4934E772" w14:textId="77777777" w:rsidR="00FD31C2" w:rsidRPr="003C582C" w:rsidRDefault="00000000">
      <w:pPr>
        <w:pStyle w:val="ListBullet"/>
        <w:rPr>
          <w:rFonts w:cs="Times New Roman"/>
          <w:szCs w:val="24"/>
        </w:rPr>
      </w:pPr>
      <w:r w:rsidRPr="003C582C">
        <w:rPr>
          <w:rFonts w:cs="Times New Roman"/>
          <w:szCs w:val="24"/>
        </w:rPr>
        <w:t>Potential reduction in energy wasted by inefficient or unnecessarily active computation.</w:t>
      </w:r>
    </w:p>
    <w:p w14:paraId="4AC3A76B"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3. Project Scope</w:t>
      </w:r>
    </w:p>
    <w:p w14:paraId="4EFAA10B" w14:textId="77777777" w:rsidR="00FD31C2" w:rsidRPr="003C582C" w:rsidRDefault="00000000">
      <w:pPr>
        <w:jc w:val="both"/>
        <w:rPr>
          <w:rFonts w:cs="Times New Roman"/>
          <w:szCs w:val="24"/>
        </w:rPr>
      </w:pPr>
      <w:r w:rsidRPr="003C582C">
        <w:rPr>
          <w:rFonts w:cs="Times New Roman"/>
          <w:szCs w:val="24"/>
        </w:rPr>
        <w:t>The project focuses on the operating-system and application-level mechanisms that influence thread-level parallel performance. The primary focus is a multicore execution environment in which a computational workload is divided among multiple threads and the effect of different optimization techniques is evaluated.</w:t>
      </w:r>
    </w:p>
    <w:p w14:paraId="0000EF6D" w14:textId="77777777" w:rsidR="00FD31C2" w:rsidRPr="003C582C" w:rsidRDefault="00000000">
      <w:pPr>
        <w:jc w:val="both"/>
        <w:rPr>
          <w:rFonts w:cs="Times New Roman"/>
          <w:szCs w:val="24"/>
        </w:rPr>
      </w:pPr>
      <w:r w:rsidRPr="003C582C">
        <w:rPr>
          <w:rFonts w:cs="Times New Roman"/>
          <w:szCs w:val="24"/>
        </w:rPr>
        <w:t>The project scope includes thread creation and lifecycle management, parallel decomposition of workloads, thread scheduling concepts, load balancing, mutual exclusion, semaphores, condition variables, CPU affinity, and performance measurement. The implementation can use POSIX threads in C on a Linux-based environment, with experiments comparing sequential execution against different thread configurations.</w:t>
      </w:r>
    </w:p>
    <w:p w14:paraId="3EEDE690" w14:textId="77777777" w:rsidR="00FD31C2" w:rsidRPr="003C582C" w:rsidRDefault="00000000">
      <w:pPr>
        <w:jc w:val="both"/>
        <w:rPr>
          <w:rFonts w:cs="Times New Roman"/>
          <w:szCs w:val="24"/>
        </w:rPr>
      </w:pPr>
      <w:r w:rsidRPr="003C582C">
        <w:rPr>
          <w:rFonts w:cs="Times New Roman"/>
          <w:szCs w:val="24"/>
        </w:rPr>
        <w:t>The project does not attempt to implement a complete operating-system kernel or replace the production scheduler. Instead, it studies and demonstrates the principles used by operating systems and multithreaded applications to obtain efficient parallel execution. Advanced areas such as distributed computing, GPU-specific scheduling, and hardware-level processor design may be considered future extensions.</w:t>
      </w:r>
    </w:p>
    <w:p w14:paraId="47B30478"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4. Objectives</w:t>
      </w:r>
    </w:p>
    <w:p w14:paraId="39BF5546" w14:textId="77777777" w:rsidR="00FD31C2" w:rsidRPr="003C582C" w:rsidRDefault="00000000">
      <w:pPr>
        <w:pStyle w:val="ListNumber"/>
        <w:rPr>
          <w:rFonts w:cs="Times New Roman"/>
          <w:szCs w:val="24"/>
        </w:rPr>
      </w:pPr>
      <w:r w:rsidRPr="003C582C">
        <w:rPr>
          <w:rFonts w:cs="Times New Roman"/>
          <w:szCs w:val="24"/>
        </w:rPr>
        <w:t>To understand the concept and role of Thread-Level Parallelism in modern operating systems.</w:t>
      </w:r>
    </w:p>
    <w:p w14:paraId="7C37248F" w14:textId="77777777" w:rsidR="00FD31C2" w:rsidRPr="003C582C" w:rsidRDefault="00000000">
      <w:pPr>
        <w:pStyle w:val="ListNumber"/>
        <w:rPr>
          <w:rFonts w:cs="Times New Roman"/>
          <w:szCs w:val="24"/>
        </w:rPr>
      </w:pPr>
      <w:r w:rsidRPr="003C582C">
        <w:rPr>
          <w:rFonts w:cs="Times New Roman"/>
          <w:szCs w:val="24"/>
        </w:rPr>
        <w:t>To study the lifecycle and management of threads in a multithreaded application.</w:t>
      </w:r>
    </w:p>
    <w:p w14:paraId="6A8282C0" w14:textId="77777777" w:rsidR="00FD31C2" w:rsidRPr="003C582C" w:rsidRDefault="00000000">
      <w:pPr>
        <w:pStyle w:val="ListNumber"/>
        <w:rPr>
          <w:rFonts w:cs="Times New Roman"/>
          <w:szCs w:val="24"/>
        </w:rPr>
      </w:pPr>
      <w:r w:rsidRPr="003C582C">
        <w:rPr>
          <w:rFonts w:cs="Times New Roman"/>
          <w:szCs w:val="24"/>
        </w:rPr>
        <w:t>To analyze how thread scheduling affects processor utilization and application performance.</w:t>
      </w:r>
    </w:p>
    <w:p w14:paraId="2BDEE2E2" w14:textId="77777777" w:rsidR="00FD31C2" w:rsidRPr="003C582C" w:rsidRDefault="00000000">
      <w:pPr>
        <w:pStyle w:val="ListNumber"/>
        <w:rPr>
          <w:rFonts w:cs="Times New Roman"/>
          <w:szCs w:val="24"/>
        </w:rPr>
      </w:pPr>
      <w:r w:rsidRPr="003C582C">
        <w:rPr>
          <w:rFonts w:cs="Times New Roman"/>
          <w:szCs w:val="24"/>
        </w:rPr>
        <w:t>To divide a computational workload into parallel tasks suitable for multiple CPU cores.</w:t>
      </w:r>
    </w:p>
    <w:p w14:paraId="20B2B77E" w14:textId="77777777" w:rsidR="00FD31C2" w:rsidRPr="003C582C" w:rsidRDefault="00000000">
      <w:pPr>
        <w:pStyle w:val="ListNumber"/>
        <w:rPr>
          <w:rFonts w:cs="Times New Roman"/>
          <w:szCs w:val="24"/>
        </w:rPr>
      </w:pPr>
      <w:r w:rsidRPr="003C582C">
        <w:rPr>
          <w:rFonts w:cs="Times New Roman"/>
          <w:szCs w:val="24"/>
        </w:rPr>
        <w:t>To reduce synchronization overhead and unnecessary contention on shared resources.</w:t>
      </w:r>
    </w:p>
    <w:p w14:paraId="033629E1" w14:textId="77777777" w:rsidR="00FD31C2" w:rsidRPr="003C582C" w:rsidRDefault="00000000">
      <w:pPr>
        <w:pStyle w:val="ListNumber"/>
        <w:rPr>
          <w:rFonts w:cs="Times New Roman"/>
          <w:szCs w:val="24"/>
        </w:rPr>
      </w:pPr>
      <w:r w:rsidRPr="003C582C">
        <w:rPr>
          <w:rFonts w:cs="Times New Roman"/>
          <w:szCs w:val="24"/>
        </w:rPr>
        <w:t>To study load-balancing techniques for distributing work among threads.</w:t>
      </w:r>
    </w:p>
    <w:p w14:paraId="4FF14CB1" w14:textId="77777777" w:rsidR="00FD31C2" w:rsidRPr="003C582C" w:rsidRDefault="00000000">
      <w:pPr>
        <w:pStyle w:val="ListNumber"/>
        <w:rPr>
          <w:rFonts w:cs="Times New Roman"/>
          <w:szCs w:val="24"/>
        </w:rPr>
      </w:pPr>
      <w:r w:rsidRPr="003C582C">
        <w:rPr>
          <w:rFonts w:cs="Times New Roman"/>
          <w:szCs w:val="24"/>
        </w:rPr>
        <w:t>To understand CPU affinity and its effect on thread migration and cache locality.</w:t>
      </w:r>
    </w:p>
    <w:p w14:paraId="771805BB" w14:textId="77777777" w:rsidR="00FD31C2" w:rsidRPr="003C582C" w:rsidRDefault="00000000">
      <w:pPr>
        <w:pStyle w:val="ListNumber"/>
        <w:rPr>
          <w:rFonts w:cs="Times New Roman"/>
          <w:szCs w:val="24"/>
        </w:rPr>
      </w:pPr>
      <w:r w:rsidRPr="003C582C">
        <w:rPr>
          <w:rFonts w:cs="Times New Roman"/>
          <w:szCs w:val="24"/>
        </w:rPr>
        <w:t>To compare sequential and parallel execution using measurable performance indicators.</w:t>
      </w:r>
    </w:p>
    <w:p w14:paraId="6FA0C932" w14:textId="77777777" w:rsidR="00FD31C2" w:rsidRPr="003C582C" w:rsidRDefault="00000000">
      <w:pPr>
        <w:pStyle w:val="ListNumber"/>
        <w:rPr>
          <w:rFonts w:cs="Times New Roman"/>
          <w:szCs w:val="24"/>
        </w:rPr>
      </w:pPr>
      <w:r w:rsidRPr="003C582C">
        <w:rPr>
          <w:rFonts w:cs="Times New Roman"/>
          <w:szCs w:val="24"/>
        </w:rPr>
        <w:t>To evaluate speedup, efficiency, execution time, CPU utilization, and scalability.</w:t>
      </w:r>
    </w:p>
    <w:p w14:paraId="06538385" w14:textId="77777777" w:rsidR="00FD31C2" w:rsidRDefault="00000000">
      <w:pPr>
        <w:pStyle w:val="ListNumber"/>
        <w:rPr>
          <w:rFonts w:cs="Times New Roman"/>
          <w:szCs w:val="24"/>
        </w:rPr>
      </w:pPr>
      <w:r w:rsidRPr="003C582C">
        <w:rPr>
          <w:rFonts w:cs="Times New Roman"/>
          <w:szCs w:val="24"/>
        </w:rPr>
        <w:t>To identify practical optimization strategies that improve the performance of multithreaded applications while maintaining correctness.</w:t>
      </w:r>
    </w:p>
    <w:p w14:paraId="498F76A0" w14:textId="77777777" w:rsidR="00F97604" w:rsidRDefault="00F97604" w:rsidP="00F97604">
      <w:pPr>
        <w:pStyle w:val="ListNumber"/>
        <w:numPr>
          <w:ilvl w:val="0"/>
          <w:numId w:val="0"/>
        </w:numPr>
        <w:ind w:left="360" w:hanging="360"/>
        <w:rPr>
          <w:rFonts w:cs="Times New Roman"/>
          <w:szCs w:val="24"/>
        </w:rPr>
      </w:pPr>
    </w:p>
    <w:p w14:paraId="24A62268" w14:textId="77777777" w:rsidR="00F97604" w:rsidRDefault="00F97604" w:rsidP="00F97604">
      <w:pPr>
        <w:pStyle w:val="ListNumber"/>
        <w:numPr>
          <w:ilvl w:val="0"/>
          <w:numId w:val="0"/>
        </w:numPr>
        <w:ind w:left="360" w:hanging="360"/>
        <w:rPr>
          <w:rFonts w:cs="Times New Roman"/>
          <w:szCs w:val="24"/>
        </w:rPr>
      </w:pPr>
    </w:p>
    <w:p w14:paraId="72ACAD6C" w14:textId="77777777" w:rsidR="00F97604" w:rsidRDefault="00F97604" w:rsidP="00F97604">
      <w:pPr>
        <w:pStyle w:val="ListNumber"/>
        <w:numPr>
          <w:ilvl w:val="0"/>
          <w:numId w:val="0"/>
        </w:numPr>
        <w:ind w:left="360" w:hanging="360"/>
        <w:rPr>
          <w:rFonts w:cs="Times New Roman"/>
          <w:szCs w:val="24"/>
        </w:rPr>
      </w:pPr>
    </w:p>
    <w:p w14:paraId="5FE21ABF" w14:textId="77777777" w:rsidR="00F97604" w:rsidRPr="003C582C" w:rsidRDefault="00F97604" w:rsidP="00F97604">
      <w:pPr>
        <w:pStyle w:val="ListNumber"/>
        <w:numPr>
          <w:ilvl w:val="0"/>
          <w:numId w:val="0"/>
        </w:numPr>
        <w:ind w:left="360" w:hanging="360"/>
        <w:rPr>
          <w:rFonts w:cs="Times New Roman"/>
          <w:szCs w:val="24"/>
        </w:rPr>
      </w:pPr>
    </w:p>
    <w:p w14:paraId="4CE93EA3"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5. System Architecture</w:t>
      </w:r>
    </w:p>
    <w:p w14:paraId="2B14CB55" w14:textId="77777777" w:rsidR="00FD31C2" w:rsidRPr="003C582C" w:rsidRDefault="00000000">
      <w:pPr>
        <w:jc w:val="both"/>
        <w:rPr>
          <w:rFonts w:cs="Times New Roman"/>
          <w:szCs w:val="24"/>
        </w:rPr>
      </w:pPr>
      <w:r w:rsidRPr="003C582C">
        <w:rPr>
          <w:rFonts w:cs="Times New Roman"/>
          <w:szCs w:val="24"/>
        </w:rPr>
        <w:t>The proposed architecture represents the flow from an application workload to optimized parallel execution. The application first divides the workload into independent or partially independent tasks. Threads are then created and managed through the operating system and the POSIX thread interface. The scheduler assigns runnable threads to processor cores. Load balancing and CPU affinity can be applied where appropriate, while synchronization mechanisms protect shared resources. Finally, performance metrics are collected to determine whether the chosen parallel configuration provides an improvement.</w:t>
      </w:r>
    </w:p>
    <w:tbl>
      <w:tblPr>
        <w:tblStyle w:val="TableGrid"/>
        <w:tblW w:w="0" w:type="auto"/>
        <w:jc w:val="center"/>
        <w:tblLook w:val="04A0" w:firstRow="1" w:lastRow="0" w:firstColumn="1" w:lastColumn="0" w:noHBand="0" w:noVBand="1"/>
      </w:tblPr>
      <w:tblGrid>
        <w:gridCol w:w="9307"/>
      </w:tblGrid>
      <w:tr w:rsidR="00FD31C2" w:rsidRPr="003C582C" w14:paraId="5FAB5F61" w14:textId="77777777">
        <w:trPr>
          <w:jc w:val="center"/>
        </w:trPr>
        <w:tc>
          <w:tcPr>
            <w:tcW w:w="9317" w:type="dxa"/>
            <w:vAlign w:val="center"/>
          </w:tcPr>
          <w:p w14:paraId="57C946BB" w14:textId="77777777" w:rsidR="00FD31C2" w:rsidRPr="003C582C" w:rsidRDefault="00000000">
            <w:pPr>
              <w:spacing w:after="0"/>
              <w:jc w:val="center"/>
              <w:rPr>
                <w:rFonts w:cs="Times New Roman"/>
                <w:szCs w:val="24"/>
              </w:rPr>
            </w:pPr>
            <w:r w:rsidRPr="003C582C">
              <w:rPr>
                <w:rFonts w:cs="Times New Roman"/>
                <w:b/>
                <w:szCs w:val="24"/>
              </w:rPr>
              <w:t>User / Application</w:t>
            </w:r>
          </w:p>
        </w:tc>
      </w:tr>
      <w:tr w:rsidR="00FD31C2" w:rsidRPr="003C582C" w14:paraId="0B1CFFA5" w14:textId="77777777">
        <w:trPr>
          <w:jc w:val="center"/>
        </w:trPr>
        <w:tc>
          <w:tcPr>
            <w:tcW w:w="9317" w:type="dxa"/>
          </w:tcPr>
          <w:p w14:paraId="4C76F836"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68DF2B0F" w14:textId="77777777">
        <w:trPr>
          <w:jc w:val="center"/>
        </w:trPr>
        <w:tc>
          <w:tcPr>
            <w:tcW w:w="9317" w:type="dxa"/>
            <w:vAlign w:val="center"/>
          </w:tcPr>
          <w:p w14:paraId="7288101D" w14:textId="77777777" w:rsidR="00FD31C2" w:rsidRPr="003C582C" w:rsidRDefault="00000000">
            <w:pPr>
              <w:spacing w:after="0"/>
              <w:jc w:val="center"/>
              <w:rPr>
                <w:rFonts w:cs="Times New Roman"/>
                <w:szCs w:val="24"/>
              </w:rPr>
            </w:pPr>
            <w:r w:rsidRPr="003C582C">
              <w:rPr>
                <w:rFonts w:cs="Times New Roman"/>
                <w:b/>
                <w:szCs w:val="24"/>
              </w:rPr>
              <w:t>Multithreaded Application</w:t>
            </w:r>
          </w:p>
        </w:tc>
      </w:tr>
      <w:tr w:rsidR="00FD31C2" w:rsidRPr="003C582C" w14:paraId="5EAEA49E" w14:textId="77777777">
        <w:trPr>
          <w:jc w:val="center"/>
        </w:trPr>
        <w:tc>
          <w:tcPr>
            <w:tcW w:w="9317" w:type="dxa"/>
          </w:tcPr>
          <w:p w14:paraId="5483C879"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0A1B50D9" w14:textId="77777777">
        <w:trPr>
          <w:jc w:val="center"/>
        </w:trPr>
        <w:tc>
          <w:tcPr>
            <w:tcW w:w="9317" w:type="dxa"/>
            <w:vAlign w:val="center"/>
          </w:tcPr>
          <w:p w14:paraId="6CEE395B" w14:textId="77777777" w:rsidR="00FD31C2" w:rsidRPr="003C582C" w:rsidRDefault="00000000">
            <w:pPr>
              <w:spacing w:after="0"/>
              <w:jc w:val="center"/>
              <w:rPr>
                <w:rFonts w:cs="Times New Roman"/>
                <w:szCs w:val="24"/>
              </w:rPr>
            </w:pPr>
            <w:r w:rsidRPr="003C582C">
              <w:rPr>
                <w:rFonts w:cs="Times New Roman"/>
                <w:b/>
                <w:szCs w:val="24"/>
              </w:rPr>
              <w:t>Thread Creation &amp; Management</w:t>
            </w:r>
          </w:p>
        </w:tc>
      </w:tr>
      <w:tr w:rsidR="00FD31C2" w:rsidRPr="003C582C" w14:paraId="79385D4D" w14:textId="77777777">
        <w:trPr>
          <w:jc w:val="center"/>
        </w:trPr>
        <w:tc>
          <w:tcPr>
            <w:tcW w:w="9317" w:type="dxa"/>
          </w:tcPr>
          <w:p w14:paraId="54F940D0"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42D708F1" w14:textId="77777777">
        <w:trPr>
          <w:jc w:val="center"/>
        </w:trPr>
        <w:tc>
          <w:tcPr>
            <w:tcW w:w="9317" w:type="dxa"/>
            <w:vAlign w:val="center"/>
          </w:tcPr>
          <w:p w14:paraId="026048D7" w14:textId="77777777" w:rsidR="00FD31C2" w:rsidRPr="003C582C" w:rsidRDefault="00000000">
            <w:pPr>
              <w:spacing w:after="0"/>
              <w:jc w:val="center"/>
              <w:rPr>
                <w:rFonts w:cs="Times New Roman"/>
                <w:szCs w:val="24"/>
              </w:rPr>
            </w:pPr>
            <w:r w:rsidRPr="003C582C">
              <w:rPr>
                <w:rFonts w:cs="Times New Roman"/>
                <w:b/>
                <w:szCs w:val="24"/>
              </w:rPr>
              <w:t>Operating System Kernel</w:t>
            </w:r>
          </w:p>
        </w:tc>
      </w:tr>
      <w:tr w:rsidR="00FD31C2" w:rsidRPr="003C582C" w14:paraId="74444863" w14:textId="77777777">
        <w:trPr>
          <w:jc w:val="center"/>
        </w:trPr>
        <w:tc>
          <w:tcPr>
            <w:tcW w:w="9317" w:type="dxa"/>
          </w:tcPr>
          <w:p w14:paraId="4E7EDF2B"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0125C475" w14:textId="77777777">
        <w:trPr>
          <w:jc w:val="center"/>
        </w:trPr>
        <w:tc>
          <w:tcPr>
            <w:tcW w:w="9317" w:type="dxa"/>
            <w:vAlign w:val="center"/>
          </w:tcPr>
          <w:p w14:paraId="7A9A0103" w14:textId="77777777" w:rsidR="00FD31C2" w:rsidRPr="003C582C" w:rsidRDefault="00000000">
            <w:pPr>
              <w:spacing w:after="0"/>
              <w:jc w:val="center"/>
              <w:rPr>
                <w:rFonts w:cs="Times New Roman"/>
                <w:szCs w:val="24"/>
              </w:rPr>
            </w:pPr>
            <w:r w:rsidRPr="003C582C">
              <w:rPr>
                <w:rFonts w:cs="Times New Roman"/>
                <w:b/>
                <w:szCs w:val="24"/>
              </w:rPr>
              <w:t>Thread Scheduler</w:t>
            </w:r>
          </w:p>
        </w:tc>
      </w:tr>
      <w:tr w:rsidR="00FD31C2" w:rsidRPr="003C582C" w14:paraId="76CEFBE8" w14:textId="77777777">
        <w:trPr>
          <w:jc w:val="center"/>
        </w:trPr>
        <w:tc>
          <w:tcPr>
            <w:tcW w:w="9317" w:type="dxa"/>
          </w:tcPr>
          <w:p w14:paraId="20EE736E"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6BA22917" w14:textId="77777777">
        <w:trPr>
          <w:jc w:val="center"/>
        </w:trPr>
        <w:tc>
          <w:tcPr>
            <w:tcW w:w="9317" w:type="dxa"/>
            <w:vAlign w:val="center"/>
          </w:tcPr>
          <w:p w14:paraId="7DA2DA6B" w14:textId="77777777" w:rsidR="00FD31C2" w:rsidRPr="003C582C" w:rsidRDefault="00000000">
            <w:pPr>
              <w:spacing w:after="0"/>
              <w:jc w:val="center"/>
              <w:rPr>
                <w:rFonts w:cs="Times New Roman"/>
                <w:szCs w:val="24"/>
              </w:rPr>
            </w:pPr>
            <w:r w:rsidRPr="003C582C">
              <w:rPr>
                <w:rFonts w:cs="Times New Roman"/>
                <w:b/>
                <w:szCs w:val="24"/>
              </w:rPr>
              <w:t>Load Balancing / CPU Affinity</w:t>
            </w:r>
          </w:p>
        </w:tc>
      </w:tr>
      <w:tr w:rsidR="00FD31C2" w:rsidRPr="003C582C" w14:paraId="2DFE8FFB" w14:textId="77777777">
        <w:trPr>
          <w:jc w:val="center"/>
        </w:trPr>
        <w:tc>
          <w:tcPr>
            <w:tcW w:w="9317" w:type="dxa"/>
          </w:tcPr>
          <w:p w14:paraId="470F38B0"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3433FFBF" w14:textId="77777777">
        <w:trPr>
          <w:jc w:val="center"/>
        </w:trPr>
        <w:tc>
          <w:tcPr>
            <w:tcW w:w="9317" w:type="dxa"/>
            <w:vAlign w:val="center"/>
          </w:tcPr>
          <w:p w14:paraId="19E65412" w14:textId="77777777" w:rsidR="00FD31C2" w:rsidRPr="003C582C" w:rsidRDefault="00000000">
            <w:pPr>
              <w:spacing w:after="0"/>
              <w:jc w:val="center"/>
              <w:rPr>
                <w:rFonts w:cs="Times New Roman"/>
                <w:szCs w:val="24"/>
              </w:rPr>
            </w:pPr>
            <w:r w:rsidRPr="003C582C">
              <w:rPr>
                <w:rFonts w:cs="Times New Roman"/>
                <w:b/>
                <w:szCs w:val="24"/>
              </w:rPr>
              <w:t>Synchronization Mechanisms</w:t>
            </w:r>
          </w:p>
        </w:tc>
      </w:tr>
      <w:tr w:rsidR="00FD31C2" w:rsidRPr="003C582C" w14:paraId="3F1C324F" w14:textId="77777777">
        <w:trPr>
          <w:jc w:val="center"/>
        </w:trPr>
        <w:tc>
          <w:tcPr>
            <w:tcW w:w="9317" w:type="dxa"/>
          </w:tcPr>
          <w:p w14:paraId="49E7079F"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4691F0F9" w14:textId="77777777">
        <w:trPr>
          <w:jc w:val="center"/>
        </w:trPr>
        <w:tc>
          <w:tcPr>
            <w:tcW w:w="9317" w:type="dxa"/>
            <w:vAlign w:val="center"/>
          </w:tcPr>
          <w:p w14:paraId="37C2C87B" w14:textId="77777777" w:rsidR="00FD31C2" w:rsidRPr="003C582C" w:rsidRDefault="00000000">
            <w:pPr>
              <w:spacing w:after="0"/>
              <w:jc w:val="center"/>
              <w:rPr>
                <w:rFonts w:cs="Times New Roman"/>
                <w:szCs w:val="24"/>
              </w:rPr>
            </w:pPr>
            <w:r w:rsidRPr="003C582C">
              <w:rPr>
                <w:rFonts w:cs="Times New Roman"/>
                <w:b/>
                <w:szCs w:val="24"/>
              </w:rPr>
              <w:t xml:space="preserve">Multicore </w:t>
            </w:r>
            <w:proofErr w:type="gramStart"/>
            <w:r w:rsidRPr="003C582C">
              <w:rPr>
                <w:rFonts w:cs="Times New Roman"/>
                <w:b/>
                <w:szCs w:val="24"/>
              </w:rPr>
              <w:t>CPU  →</w:t>
            </w:r>
            <w:proofErr w:type="gramEnd"/>
            <w:r w:rsidRPr="003C582C">
              <w:rPr>
                <w:rFonts w:cs="Times New Roman"/>
                <w:b/>
                <w:szCs w:val="24"/>
              </w:rPr>
              <w:t xml:space="preserve">  Core 1 | Core 2 | Core 3 | Core 4</w:t>
            </w:r>
          </w:p>
        </w:tc>
      </w:tr>
      <w:tr w:rsidR="00FD31C2" w:rsidRPr="003C582C" w14:paraId="249DCF6E" w14:textId="77777777">
        <w:trPr>
          <w:jc w:val="center"/>
        </w:trPr>
        <w:tc>
          <w:tcPr>
            <w:tcW w:w="9317" w:type="dxa"/>
          </w:tcPr>
          <w:p w14:paraId="67D65593"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00C4A250" w14:textId="77777777">
        <w:trPr>
          <w:jc w:val="center"/>
        </w:trPr>
        <w:tc>
          <w:tcPr>
            <w:tcW w:w="9317" w:type="dxa"/>
            <w:vAlign w:val="center"/>
          </w:tcPr>
          <w:p w14:paraId="552B7F6F" w14:textId="77777777" w:rsidR="00FD31C2" w:rsidRPr="003C582C" w:rsidRDefault="00000000">
            <w:pPr>
              <w:spacing w:after="0"/>
              <w:jc w:val="center"/>
              <w:rPr>
                <w:rFonts w:cs="Times New Roman"/>
                <w:szCs w:val="24"/>
              </w:rPr>
            </w:pPr>
            <w:r w:rsidRPr="003C582C">
              <w:rPr>
                <w:rFonts w:cs="Times New Roman"/>
                <w:b/>
                <w:szCs w:val="24"/>
              </w:rPr>
              <w:t>Parallel Execution</w:t>
            </w:r>
          </w:p>
        </w:tc>
      </w:tr>
      <w:tr w:rsidR="00FD31C2" w:rsidRPr="003C582C" w14:paraId="439AE642" w14:textId="77777777">
        <w:trPr>
          <w:jc w:val="center"/>
        </w:trPr>
        <w:tc>
          <w:tcPr>
            <w:tcW w:w="9317" w:type="dxa"/>
          </w:tcPr>
          <w:p w14:paraId="12939A80"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5F40B798" w14:textId="77777777">
        <w:trPr>
          <w:jc w:val="center"/>
        </w:trPr>
        <w:tc>
          <w:tcPr>
            <w:tcW w:w="9317" w:type="dxa"/>
            <w:vAlign w:val="center"/>
          </w:tcPr>
          <w:p w14:paraId="28805B71" w14:textId="77777777" w:rsidR="00FD31C2" w:rsidRPr="003C582C" w:rsidRDefault="00000000">
            <w:pPr>
              <w:spacing w:after="0"/>
              <w:jc w:val="center"/>
              <w:rPr>
                <w:rFonts w:cs="Times New Roman"/>
                <w:szCs w:val="24"/>
              </w:rPr>
            </w:pPr>
            <w:r w:rsidRPr="003C582C">
              <w:rPr>
                <w:rFonts w:cs="Times New Roman"/>
                <w:b/>
                <w:szCs w:val="24"/>
              </w:rPr>
              <w:t>Performance Monitoring</w:t>
            </w:r>
          </w:p>
        </w:tc>
      </w:tr>
      <w:tr w:rsidR="00FD31C2" w:rsidRPr="003C582C" w14:paraId="5DB11C03" w14:textId="77777777">
        <w:trPr>
          <w:jc w:val="center"/>
        </w:trPr>
        <w:tc>
          <w:tcPr>
            <w:tcW w:w="9317" w:type="dxa"/>
          </w:tcPr>
          <w:p w14:paraId="50D02F3D" w14:textId="77777777" w:rsidR="00FD31C2" w:rsidRPr="003C582C" w:rsidRDefault="00000000">
            <w:pPr>
              <w:spacing w:after="0"/>
              <w:jc w:val="center"/>
              <w:rPr>
                <w:rFonts w:cs="Times New Roman"/>
                <w:szCs w:val="24"/>
              </w:rPr>
            </w:pPr>
            <w:r w:rsidRPr="003C582C">
              <w:rPr>
                <w:rFonts w:cs="Times New Roman"/>
                <w:b/>
                <w:szCs w:val="24"/>
              </w:rPr>
              <w:t>↓</w:t>
            </w:r>
          </w:p>
        </w:tc>
      </w:tr>
      <w:tr w:rsidR="00FD31C2" w:rsidRPr="003C582C" w14:paraId="20D6B3CE" w14:textId="77777777">
        <w:trPr>
          <w:jc w:val="center"/>
        </w:trPr>
        <w:tc>
          <w:tcPr>
            <w:tcW w:w="9317" w:type="dxa"/>
            <w:vAlign w:val="center"/>
          </w:tcPr>
          <w:p w14:paraId="6E8C8BA9" w14:textId="77777777" w:rsidR="00FD31C2" w:rsidRPr="003C582C" w:rsidRDefault="00000000">
            <w:pPr>
              <w:spacing w:after="0"/>
              <w:jc w:val="center"/>
              <w:rPr>
                <w:rFonts w:cs="Times New Roman"/>
                <w:szCs w:val="24"/>
              </w:rPr>
            </w:pPr>
            <w:r w:rsidRPr="003C582C">
              <w:rPr>
                <w:rFonts w:cs="Times New Roman"/>
                <w:b/>
                <w:szCs w:val="24"/>
              </w:rPr>
              <w:t>Optimized Output</w:t>
            </w:r>
          </w:p>
        </w:tc>
      </w:tr>
    </w:tbl>
    <w:p w14:paraId="67BC9E68" w14:textId="77777777" w:rsidR="00FD31C2" w:rsidRPr="003C582C" w:rsidRDefault="00000000">
      <w:pPr>
        <w:jc w:val="center"/>
        <w:rPr>
          <w:rFonts w:cs="Times New Roman"/>
          <w:szCs w:val="24"/>
        </w:rPr>
      </w:pPr>
      <w:r w:rsidRPr="003C582C">
        <w:rPr>
          <w:rFonts w:cs="Times New Roman"/>
          <w:i/>
          <w:szCs w:val="24"/>
        </w:rPr>
        <w:t>Figure 1: System Architecture for Thread-Level Parallelism Optimization</w:t>
      </w:r>
    </w:p>
    <w:p w14:paraId="4A15DAF1" w14:textId="77777777" w:rsidR="00FD31C2" w:rsidRPr="003C582C" w:rsidRDefault="00000000">
      <w:pPr>
        <w:pStyle w:val="Heading2"/>
        <w:rPr>
          <w:rFonts w:ascii="Times New Roman" w:hAnsi="Times New Roman" w:cs="Times New Roman"/>
          <w:sz w:val="24"/>
          <w:szCs w:val="24"/>
        </w:rPr>
      </w:pPr>
      <w:r w:rsidRPr="003C582C">
        <w:rPr>
          <w:rFonts w:ascii="Times New Roman" w:hAnsi="Times New Roman" w:cs="Times New Roman"/>
          <w:sz w:val="24"/>
          <w:szCs w:val="24"/>
        </w:rPr>
        <w:t>5.1 Components of the Architecture</w:t>
      </w:r>
    </w:p>
    <w:tbl>
      <w:tblPr>
        <w:tblStyle w:val="TableGrid"/>
        <w:tblW w:w="0" w:type="auto"/>
        <w:jc w:val="center"/>
        <w:tblLook w:val="04A0" w:firstRow="1" w:lastRow="0" w:firstColumn="1" w:lastColumn="0" w:noHBand="0" w:noVBand="1"/>
      </w:tblPr>
      <w:tblGrid>
        <w:gridCol w:w="4654"/>
        <w:gridCol w:w="4653"/>
      </w:tblGrid>
      <w:tr w:rsidR="00FD31C2" w:rsidRPr="003C582C" w14:paraId="47B5DE1A" w14:textId="77777777">
        <w:trPr>
          <w:jc w:val="center"/>
        </w:trPr>
        <w:tc>
          <w:tcPr>
            <w:tcW w:w="4658" w:type="dxa"/>
            <w:vAlign w:val="center"/>
          </w:tcPr>
          <w:p w14:paraId="437D1D40" w14:textId="77777777" w:rsidR="00FD31C2" w:rsidRPr="003C582C" w:rsidRDefault="00000000">
            <w:pPr>
              <w:rPr>
                <w:rFonts w:cs="Times New Roman"/>
                <w:szCs w:val="24"/>
              </w:rPr>
            </w:pPr>
            <w:r w:rsidRPr="003C582C">
              <w:rPr>
                <w:rFonts w:cs="Times New Roman"/>
                <w:b/>
                <w:szCs w:val="24"/>
              </w:rPr>
              <w:t>Component</w:t>
            </w:r>
          </w:p>
        </w:tc>
        <w:tc>
          <w:tcPr>
            <w:tcW w:w="4658" w:type="dxa"/>
            <w:vAlign w:val="center"/>
          </w:tcPr>
          <w:p w14:paraId="31D807F4" w14:textId="77777777" w:rsidR="00FD31C2" w:rsidRPr="003C582C" w:rsidRDefault="00000000">
            <w:pPr>
              <w:rPr>
                <w:rFonts w:cs="Times New Roman"/>
                <w:szCs w:val="24"/>
              </w:rPr>
            </w:pPr>
            <w:r w:rsidRPr="003C582C">
              <w:rPr>
                <w:rFonts w:cs="Times New Roman"/>
                <w:b/>
                <w:szCs w:val="24"/>
              </w:rPr>
              <w:t>Purpose</w:t>
            </w:r>
          </w:p>
        </w:tc>
      </w:tr>
      <w:tr w:rsidR="00FD31C2" w:rsidRPr="003C582C" w14:paraId="77E25FBC" w14:textId="77777777">
        <w:trPr>
          <w:jc w:val="center"/>
        </w:trPr>
        <w:tc>
          <w:tcPr>
            <w:tcW w:w="4658" w:type="dxa"/>
          </w:tcPr>
          <w:p w14:paraId="271669B5" w14:textId="77777777" w:rsidR="00FD31C2" w:rsidRPr="003C582C" w:rsidRDefault="00000000">
            <w:pPr>
              <w:spacing w:line="276" w:lineRule="auto"/>
              <w:rPr>
                <w:rFonts w:cs="Times New Roman"/>
                <w:szCs w:val="24"/>
              </w:rPr>
            </w:pPr>
            <w:r w:rsidRPr="003C582C">
              <w:rPr>
                <w:rFonts w:cs="Times New Roman"/>
                <w:szCs w:val="24"/>
              </w:rPr>
              <w:t>User / Application</w:t>
            </w:r>
          </w:p>
        </w:tc>
        <w:tc>
          <w:tcPr>
            <w:tcW w:w="4658" w:type="dxa"/>
          </w:tcPr>
          <w:p w14:paraId="21E20B90" w14:textId="77777777" w:rsidR="00FD31C2" w:rsidRPr="003C582C" w:rsidRDefault="00000000">
            <w:pPr>
              <w:spacing w:line="276" w:lineRule="auto"/>
              <w:rPr>
                <w:rFonts w:cs="Times New Roman"/>
                <w:szCs w:val="24"/>
              </w:rPr>
            </w:pPr>
            <w:r w:rsidRPr="003C582C">
              <w:rPr>
                <w:rFonts w:cs="Times New Roman"/>
                <w:szCs w:val="24"/>
              </w:rPr>
              <w:t>Provides the computational workload that needs to be executed.</w:t>
            </w:r>
          </w:p>
        </w:tc>
      </w:tr>
      <w:tr w:rsidR="00FD31C2" w:rsidRPr="003C582C" w14:paraId="0FABA0F1" w14:textId="77777777">
        <w:trPr>
          <w:jc w:val="center"/>
        </w:trPr>
        <w:tc>
          <w:tcPr>
            <w:tcW w:w="4658" w:type="dxa"/>
          </w:tcPr>
          <w:p w14:paraId="427FB9FD" w14:textId="77777777" w:rsidR="00FD31C2" w:rsidRPr="003C582C" w:rsidRDefault="00000000">
            <w:pPr>
              <w:spacing w:line="276" w:lineRule="auto"/>
              <w:rPr>
                <w:rFonts w:cs="Times New Roman"/>
                <w:szCs w:val="24"/>
              </w:rPr>
            </w:pPr>
            <w:r w:rsidRPr="003C582C">
              <w:rPr>
                <w:rFonts w:cs="Times New Roman"/>
                <w:szCs w:val="24"/>
              </w:rPr>
              <w:t>Multithreaded Application</w:t>
            </w:r>
          </w:p>
        </w:tc>
        <w:tc>
          <w:tcPr>
            <w:tcW w:w="4658" w:type="dxa"/>
          </w:tcPr>
          <w:p w14:paraId="390F0124" w14:textId="77777777" w:rsidR="00FD31C2" w:rsidRPr="003C582C" w:rsidRDefault="00000000">
            <w:pPr>
              <w:spacing w:line="276" w:lineRule="auto"/>
              <w:rPr>
                <w:rFonts w:cs="Times New Roman"/>
                <w:szCs w:val="24"/>
              </w:rPr>
            </w:pPr>
            <w:r w:rsidRPr="003C582C">
              <w:rPr>
                <w:rFonts w:cs="Times New Roman"/>
                <w:szCs w:val="24"/>
              </w:rPr>
              <w:t>Divides the workload into tasks that can potentially execute concurrently.</w:t>
            </w:r>
          </w:p>
        </w:tc>
      </w:tr>
      <w:tr w:rsidR="00FD31C2" w:rsidRPr="003C582C" w14:paraId="1A00DCC7" w14:textId="77777777">
        <w:trPr>
          <w:jc w:val="center"/>
        </w:trPr>
        <w:tc>
          <w:tcPr>
            <w:tcW w:w="4658" w:type="dxa"/>
          </w:tcPr>
          <w:p w14:paraId="4649EF61" w14:textId="77777777" w:rsidR="00FD31C2" w:rsidRPr="003C582C" w:rsidRDefault="00000000">
            <w:pPr>
              <w:spacing w:line="276" w:lineRule="auto"/>
              <w:rPr>
                <w:rFonts w:cs="Times New Roman"/>
                <w:szCs w:val="24"/>
              </w:rPr>
            </w:pPr>
            <w:r w:rsidRPr="003C582C">
              <w:rPr>
                <w:rFonts w:cs="Times New Roman"/>
                <w:szCs w:val="24"/>
              </w:rPr>
              <w:t>Thread Creation &amp; Management</w:t>
            </w:r>
          </w:p>
        </w:tc>
        <w:tc>
          <w:tcPr>
            <w:tcW w:w="4658" w:type="dxa"/>
          </w:tcPr>
          <w:p w14:paraId="1D712E10" w14:textId="77777777" w:rsidR="00FD31C2" w:rsidRPr="003C582C" w:rsidRDefault="00000000">
            <w:pPr>
              <w:spacing w:line="276" w:lineRule="auto"/>
              <w:rPr>
                <w:rFonts w:cs="Times New Roman"/>
                <w:szCs w:val="24"/>
              </w:rPr>
            </w:pPr>
            <w:r w:rsidRPr="003C582C">
              <w:rPr>
                <w:rFonts w:cs="Times New Roman"/>
                <w:szCs w:val="24"/>
              </w:rPr>
              <w:t>Creates, joins, and manages thread lifecycles using mechanisms such as pthread_</w:t>
            </w:r>
            <w:proofErr w:type="gramStart"/>
            <w:r w:rsidRPr="003C582C">
              <w:rPr>
                <w:rFonts w:cs="Times New Roman"/>
                <w:szCs w:val="24"/>
              </w:rPr>
              <w:t>create(</w:t>
            </w:r>
            <w:proofErr w:type="gramEnd"/>
            <w:r w:rsidRPr="003C582C">
              <w:rPr>
                <w:rFonts w:cs="Times New Roman"/>
                <w:szCs w:val="24"/>
              </w:rPr>
              <w:t>) and pthread_</w:t>
            </w:r>
            <w:proofErr w:type="gramStart"/>
            <w:r w:rsidRPr="003C582C">
              <w:rPr>
                <w:rFonts w:cs="Times New Roman"/>
                <w:szCs w:val="24"/>
              </w:rPr>
              <w:t>join(</w:t>
            </w:r>
            <w:proofErr w:type="gramEnd"/>
            <w:r w:rsidRPr="003C582C">
              <w:rPr>
                <w:rFonts w:cs="Times New Roman"/>
                <w:szCs w:val="24"/>
              </w:rPr>
              <w:t>).</w:t>
            </w:r>
          </w:p>
        </w:tc>
      </w:tr>
      <w:tr w:rsidR="00FD31C2" w:rsidRPr="003C582C" w14:paraId="1DC97C8C" w14:textId="77777777">
        <w:trPr>
          <w:jc w:val="center"/>
        </w:trPr>
        <w:tc>
          <w:tcPr>
            <w:tcW w:w="4658" w:type="dxa"/>
          </w:tcPr>
          <w:p w14:paraId="2E228447" w14:textId="77777777" w:rsidR="00FD31C2" w:rsidRPr="003C582C" w:rsidRDefault="00000000">
            <w:pPr>
              <w:spacing w:line="276" w:lineRule="auto"/>
              <w:rPr>
                <w:rFonts w:cs="Times New Roman"/>
                <w:szCs w:val="24"/>
              </w:rPr>
            </w:pPr>
            <w:r w:rsidRPr="003C582C">
              <w:rPr>
                <w:rFonts w:cs="Times New Roman"/>
                <w:szCs w:val="24"/>
              </w:rPr>
              <w:t>Operating System Kernel</w:t>
            </w:r>
          </w:p>
        </w:tc>
        <w:tc>
          <w:tcPr>
            <w:tcW w:w="4658" w:type="dxa"/>
          </w:tcPr>
          <w:p w14:paraId="7D39644B" w14:textId="77777777" w:rsidR="00FD31C2" w:rsidRPr="003C582C" w:rsidRDefault="00000000">
            <w:pPr>
              <w:spacing w:line="276" w:lineRule="auto"/>
              <w:rPr>
                <w:rFonts w:cs="Times New Roman"/>
                <w:szCs w:val="24"/>
              </w:rPr>
            </w:pPr>
            <w:r w:rsidRPr="003C582C">
              <w:rPr>
                <w:rFonts w:cs="Times New Roman"/>
                <w:szCs w:val="24"/>
              </w:rPr>
              <w:t>Provides scheduling, resource management, synchronization support, and access to processor resources.</w:t>
            </w:r>
          </w:p>
        </w:tc>
      </w:tr>
      <w:tr w:rsidR="00FD31C2" w:rsidRPr="003C582C" w14:paraId="125C8247" w14:textId="77777777">
        <w:trPr>
          <w:jc w:val="center"/>
        </w:trPr>
        <w:tc>
          <w:tcPr>
            <w:tcW w:w="4658" w:type="dxa"/>
          </w:tcPr>
          <w:p w14:paraId="55BBBE88" w14:textId="77777777" w:rsidR="00FD31C2" w:rsidRPr="003C582C" w:rsidRDefault="00000000">
            <w:pPr>
              <w:spacing w:line="276" w:lineRule="auto"/>
              <w:rPr>
                <w:rFonts w:cs="Times New Roman"/>
                <w:szCs w:val="24"/>
              </w:rPr>
            </w:pPr>
            <w:r w:rsidRPr="003C582C">
              <w:rPr>
                <w:rFonts w:cs="Times New Roman"/>
                <w:szCs w:val="24"/>
              </w:rPr>
              <w:t>Thread Scheduler</w:t>
            </w:r>
          </w:p>
        </w:tc>
        <w:tc>
          <w:tcPr>
            <w:tcW w:w="4658" w:type="dxa"/>
          </w:tcPr>
          <w:p w14:paraId="1E893FAD" w14:textId="77777777" w:rsidR="00FD31C2" w:rsidRPr="003C582C" w:rsidRDefault="00000000">
            <w:pPr>
              <w:spacing w:line="276" w:lineRule="auto"/>
              <w:rPr>
                <w:rFonts w:cs="Times New Roman"/>
                <w:szCs w:val="24"/>
              </w:rPr>
            </w:pPr>
            <w:r w:rsidRPr="003C582C">
              <w:rPr>
                <w:rFonts w:cs="Times New Roman"/>
                <w:szCs w:val="24"/>
              </w:rPr>
              <w:t>Selects runnable threads and assigns processor time according to the operating system's scheduling policies.</w:t>
            </w:r>
          </w:p>
        </w:tc>
      </w:tr>
      <w:tr w:rsidR="00FD31C2" w:rsidRPr="003C582C" w14:paraId="6BD14162" w14:textId="77777777">
        <w:trPr>
          <w:jc w:val="center"/>
        </w:trPr>
        <w:tc>
          <w:tcPr>
            <w:tcW w:w="4658" w:type="dxa"/>
          </w:tcPr>
          <w:p w14:paraId="01FE9AA4" w14:textId="77777777" w:rsidR="00FD31C2" w:rsidRPr="003C582C" w:rsidRDefault="00000000">
            <w:pPr>
              <w:spacing w:line="276" w:lineRule="auto"/>
              <w:rPr>
                <w:rFonts w:cs="Times New Roman"/>
                <w:szCs w:val="24"/>
              </w:rPr>
            </w:pPr>
            <w:r w:rsidRPr="003C582C">
              <w:rPr>
                <w:rFonts w:cs="Times New Roman"/>
                <w:szCs w:val="24"/>
              </w:rPr>
              <w:t>Load Balancing / CPU Affinity</w:t>
            </w:r>
          </w:p>
        </w:tc>
        <w:tc>
          <w:tcPr>
            <w:tcW w:w="4658" w:type="dxa"/>
          </w:tcPr>
          <w:p w14:paraId="1F7F2593" w14:textId="77777777" w:rsidR="00FD31C2" w:rsidRPr="003C582C" w:rsidRDefault="00000000">
            <w:pPr>
              <w:spacing w:line="276" w:lineRule="auto"/>
              <w:rPr>
                <w:rFonts w:cs="Times New Roman"/>
                <w:szCs w:val="24"/>
              </w:rPr>
            </w:pPr>
            <w:r w:rsidRPr="003C582C">
              <w:rPr>
                <w:rFonts w:cs="Times New Roman"/>
                <w:szCs w:val="24"/>
              </w:rPr>
              <w:t>Attempts to distribute work evenly and, where useful, keep threads on selected cores to improve locality.</w:t>
            </w:r>
          </w:p>
        </w:tc>
      </w:tr>
      <w:tr w:rsidR="00FD31C2" w:rsidRPr="003C582C" w14:paraId="02FCC5A0" w14:textId="77777777">
        <w:trPr>
          <w:jc w:val="center"/>
        </w:trPr>
        <w:tc>
          <w:tcPr>
            <w:tcW w:w="4658" w:type="dxa"/>
          </w:tcPr>
          <w:p w14:paraId="55C63A4C" w14:textId="77777777" w:rsidR="00FD31C2" w:rsidRPr="003C582C" w:rsidRDefault="00000000">
            <w:pPr>
              <w:spacing w:line="276" w:lineRule="auto"/>
              <w:rPr>
                <w:rFonts w:cs="Times New Roman"/>
                <w:szCs w:val="24"/>
              </w:rPr>
            </w:pPr>
            <w:r w:rsidRPr="003C582C">
              <w:rPr>
                <w:rFonts w:cs="Times New Roman"/>
                <w:szCs w:val="24"/>
              </w:rPr>
              <w:t>Synchronization Mechanisms</w:t>
            </w:r>
          </w:p>
        </w:tc>
        <w:tc>
          <w:tcPr>
            <w:tcW w:w="4658" w:type="dxa"/>
          </w:tcPr>
          <w:p w14:paraId="30B74C74" w14:textId="77777777" w:rsidR="00FD31C2" w:rsidRPr="003C582C" w:rsidRDefault="00000000">
            <w:pPr>
              <w:spacing w:line="276" w:lineRule="auto"/>
              <w:rPr>
                <w:rFonts w:cs="Times New Roman"/>
                <w:szCs w:val="24"/>
              </w:rPr>
            </w:pPr>
            <w:r w:rsidRPr="003C582C">
              <w:rPr>
                <w:rFonts w:cs="Times New Roman"/>
                <w:szCs w:val="24"/>
              </w:rPr>
              <w:t>Use mutexes, semaphores, and condition variables to coordinate access to shared resources.</w:t>
            </w:r>
          </w:p>
        </w:tc>
      </w:tr>
      <w:tr w:rsidR="00FD31C2" w:rsidRPr="003C582C" w14:paraId="0DB1E0D5" w14:textId="77777777">
        <w:trPr>
          <w:jc w:val="center"/>
        </w:trPr>
        <w:tc>
          <w:tcPr>
            <w:tcW w:w="4658" w:type="dxa"/>
          </w:tcPr>
          <w:p w14:paraId="3636498B" w14:textId="77777777" w:rsidR="00FD31C2" w:rsidRPr="003C582C" w:rsidRDefault="00000000">
            <w:pPr>
              <w:spacing w:line="276" w:lineRule="auto"/>
              <w:rPr>
                <w:rFonts w:cs="Times New Roman"/>
                <w:szCs w:val="24"/>
              </w:rPr>
            </w:pPr>
            <w:r w:rsidRPr="003C582C">
              <w:rPr>
                <w:rFonts w:cs="Times New Roman"/>
                <w:szCs w:val="24"/>
              </w:rPr>
              <w:t>Multicore CPU</w:t>
            </w:r>
          </w:p>
        </w:tc>
        <w:tc>
          <w:tcPr>
            <w:tcW w:w="4658" w:type="dxa"/>
          </w:tcPr>
          <w:p w14:paraId="5BB018BD" w14:textId="77777777" w:rsidR="00FD31C2" w:rsidRPr="003C582C" w:rsidRDefault="00000000">
            <w:pPr>
              <w:spacing w:line="276" w:lineRule="auto"/>
              <w:rPr>
                <w:rFonts w:cs="Times New Roman"/>
                <w:szCs w:val="24"/>
              </w:rPr>
            </w:pPr>
            <w:r w:rsidRPr="003C582C">
              <w:rPr>
                <w:rFonts w:cs="Times New Roman"/>
                <w:szCs w:val="24"/>
              </w:rPr>
              <w:t>Executes multiple runnable threads in parallel when sufficient independent cores are available.</w:t>
            </w:r>
          </w:p>
        </w:tc>
      </w:tr>
      <w:tr w:rsidR="00FD31C2" w:rsidRPr="003C582C" w14:paraId="490F582A" w14:textId="77777777">
        <w:trPr>
          <w:jc w:val="center"/>
        </w:trPr>
        <w:tc>
          <w:tcPr>
            <w:tcW w:w="4658" w:type="dxa"/>
          </w:tcPr>
          <w:p w14:paraId="7C0AFA81" w14:textId="77777777" w:rsidR="00FD31C2" w:rsidRPr="003C582C" w:rsidRDefault="00000000">
            <w:pPr>
              <w:spacing w:line="276" w:lineRule="auto"/>
              <w:rPr>
                <w:rFonts w:cs="Times New Roman"/>
                <w:szCs w:val="24"/>
              </w:rPr>
            </w:pPr>
            <w:r w:rsidRPr="003C582C">
              <w:rPr>
                <w:rFonts w:cs="Times New Roman"/>
                <w:szCs w:val="24"/>
              </w:rPr>
              <w:t>Performance Monitoring</w:t>
            </w:r>
          </w:p>
        </w:tc>
        <w:tc>
          <w:tcPr>
            <w:tcW w:w="4658" w:type="dxa"/>
          </w:tcPr>
          <w:p w14:paraId="4C3930BB" w14:textId="77777777" w:rsidR="00FD31C2" w:rsidRPr="003C582C" w:rsidRDefault="00000000">
            <w:pPr>
              <w:spacing w:line="276" w:lineRule="auto"/>
              <w:rPr>
                <w:rFonts w:cs="Times New Roman"/>
                <w:szCs w:val="24"/>
              </w:rPr>
            </w:pPr>
            <w:r w:rsidRPr="003C582C">
              <w:rPr>
                <w:rFonts w:cs="Times New Roman"/>
                <w:szCs w:val="24"/>
              </w:rPr>
              <w:t>Measures execution time, speedup, efficiency, utilization, and related indicators.</w:t>
            </w:r>
          </w:p>
        </w:tc>
      </w:tr>
      <w:tr w:rsidR="00FD31C2" w:rsidRPr="003C582C" w14:paraId="33619141" w14:textId="77777777">
        <w:trPr>
          <w:jc w:val="center"/>
        </w:trPr>
        <w:tc>
          <w:tcPr>
            <w:tcW w:w="4658" w:type="dxa"/>
          </w:tcPr>
          <w:p w14:paraId="6CB6221D" w14:textId="77777777" w:rsidR="00FD31C2" w:rsidRPr="003C582C" w:rsidRDefault="00000000">
            <w:pPr>
              <w:spacing w:line="276" w:lineRule="auto"/>
              <w:rPr>
                <w:rFonts w:cs="Times New Roman"/>
                <w:szCs w:val="24"/>
              </w:rPr>
            </w:pPr>
            <w:r w:rsidRPr="003C582C">
              <w:rPr>
                <w:rFonts w:cs="Times New Roman"/>
                <w:szCs w:val="24"/>
              </w:rPr>
              <w:t>Optimized Output</w:t>
            </w:r>
          </w:p>
        </w:tc>
        <w:tc>
          <w:tcPr>
            <w:tcW w:w="4658" w:type="dxa"/>
          </w:tcPr>
          <w:p w14:paraId="2247B117" w14:textId="77777777" w:rsidR="00FD31C2" w:rsidRPr="003C582C" w:rsidRDefault="00000000">
            <w:pPr>
              <w:spacing w:line="276" w:lineRule="auto"/>
              <w:rPr>
                <w:rFonts w:cs="Times New Roman"/>
                <w:szCs w:val="24"/>
              </w:rPr>
            </w:pPr>
            <w:r w:rsidRPr="003C582C">
              <w:rPr>
                <w:rFonts w:cs="Times New Roman"/>
                <w:szCs w:val="24"/>
              </w:rPr>
              <w:t>Represents the resulting computation after applying appropriate parallelization and optimization techniques.</w:t>
            </w:r>
          </w:p>
        </w:tc>
      </w:tr>
    </w:tbl>
    <w:p w14:paraId="410E328B" w14:textId="77777777" w:rsidR="00FD31C2" w:rsidRPr="003C582C" w:rsidRDefault="00FD31C2">
      <w:pPr>
        <w:rPr>
          <w:rFonts w:cs="Times New Roman"/>
          <w:szCs w:val="24"/>
        </w:rPr>
      </w:pPr>
    </w:p>
    <w:p w14:paraId="58B5E6B8"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6. Project Environment to be Used</w:t>
      </w:r>
    </w:p>
    <w:p w14:paraId="55611415" w14:textId="77777777" w:rsidR="00FD31C2" w:rsidRPr="003C582C" w:rsidRDefault="00000000">
      <w:pPr>
        <w:pStyle w:val="Heading2"/>
        <w:rPr>
          <w:rFonts w:ascii="Times New Roman" w:hAnsi="Times New Roman" w:cs="Times New Roman"/>
          <w:sz w:val="24"/>
          <w:szCs w:val="24"/>
        </w:rPr>
      </w:pPr>
      <w:r w:rsidRPr="00F97604">
        <w:rPr>
          <w:rFonts w:ascii="Times New Roman" w:hAnsi="Times New Roman" w:cs="Times New Roman"/>
          <w:color w:val="000000" w:themeColor="text1"/>
          <w:sz w:val="24"/>
          <w:szCs w:val="24"/>
        </w:rPr>
        <w:t>6.1 Hardware Environment</w:t>
      </w:r>
    </w:p>
    <w:p w14:paraId="084C5169" w14:textId="77777777" w:rsidR="00FD31C2" w:rsidRPr="003C582C" w:rsidRDefault="00000000">
      <w:pPr>
        <w:pStyle w:val="ListBullet"/>
        <w:rPr>
          <w:rFonts w:cs="Times New Roman"/>
          <w:szCs w:val="24"/>
        </w:rPr>
      </w:pPr>
      <w:r w:rsidRPr="003C582C">
        <w:rPr>
          <w:rFonts w:cs="Times New Roman"/>
          <w:szCs w:val="24"/>
        </w:rPr>
        <w:t>Multicore CPU with at least four logical processing units recommended for meaningful parallel experiments.</w:t>
      </w:r>
    </w:p>
    <w:p w14:paraId="72DBCC35" w14:textId="77777777" w:rsidR="00FD31C2" w:rsidRPr="003C582C" w:rsidRDefault="00000000">
      <w:pPr>
        <w:pStyle w:val="ListBullet"/>
        <w:rPr>
          <w:rFonts w:cs="Times New Roman"/>
          <w:szCs w:val="24"/>
        </w:rPr>
      </w:pPr>
      <w:r w:rsidRPr="003C582C">
        <w:rPr>
          <w:rFonts w:cs="Times New Roman"/>
          <w:szCs w:val="24"/>
        </w:rPr>
        <w:t>Minimum 4 GB RAM; 8 GB or more is recommended for comfortable development.</w:t>
      </w:r>
    </w:p>
    <w:p w14:paraId="75360DC1" w14:textId="77777777" w:rsidR="00FD31C2" w:rsidRPr="003C582C" w:rsidRDefault="00000000">
      <w:pPr>
        <w:pStyle w:val="ListBullet"/>
        <w:rPr>
          <w:rFonts w:cs="Times New Roman"/>
          <w:szCs w:val="24"/>
        </w:rPr>
      </w:pPr>
      <w:r w:rsidRPr="003C582C">
        <w:rPr>
          <w:rFonts w:cs="Times New Roman"/>
          <w:szCs w:val="24"/>
        </w:rPr>
        <w:t>Adequate storage for source code, test data, compiler tools, and experiment results.</w:t>
      </w:r>
    </w:p>
    <w:p w14:paraId="35BA92BC" w14:textId="77777777" w:rsidR="00FD31C2" w:rsidRDefault="00000000">
      <w:pPr>
        <w:pStyle w:val="ListBullet"/>
        <w:rPr>
          <w:rFonts w:cs="Times New Roman"/>
          <w:szCs w:val="24"/>
        </w:rPr>
      </w:pPr>
      <w:r w:rsidRPr="003C582C">
        <w:rPr>
          <w:rFonts w:cs="Times New Roman"/>
          <w:szCs w:val="24"/>
        </w:rPr>
        <w:t>Any modern laptop or desktop capable of running Linux or a suitable POSIX-compatible environment.</w:t>
      </w:r>
    </w:p>
    <w:p w14:paraId="3DA345B7" w14:textId="77777777" w:rsidR="00F97604" w:rsidRDefault="00F97604" w:rsidP="00F97604">
      <w:pPr>
        <w:pStyle w:val="ListBullet"/>
        <w:numPr>
          <w:ilvl w:val="0"/>
          <w:numId w:val="0"/>
        </w:numPr>
        <w:ind w:left="360" w:hanging="360"/>
        <w:rPr>
          <w:rFonts w:cs="Times New Roman"/>
          <w:szCs w:val="24"/>
        </w:rPr>
      </w:pPr>
    </w:p>
    <w:p w14:paraId="5D99D273" w14:textId="77777777" w:rsidR="00F97604" w:rsidRDefault="00F97604" w:rsidP="00F97604">
      <w:pPr>
        <w:pStyle w:val="ListBullet"/>
        <w:numPr>
          <w:ilvl w:val="0"/>
          <w:numId w:val="0"/>
        </w:numPr>
        <w:ind w:left="360" w:hanging="360"/>
        <w:rPr>
          <w:rFonts w:cs="Times New Roman"/>
          <w:szCs w:val="24"/>
        </w:rPr>
      </w:pPr>
    </w:p>
    <w:p w14:paraId="2BC8B67D" w14:textId="77777777" w:rsidR="00F97604" w:rsidRDefault="00F97604" w:rsidP="00F97604">
      <w:pPr>
        <w:pStyle w:val="ListBullet"/>
        <w:numPr>
          <w:ilvl w:val="0"/>
          <w:numId w:val="0"/>
        </w:numPr>
        <w:ind w:left="360" w:hanging="360"/>
        <w:rPr>
          <w:rFonts w:cs="Times New Roman"/>
          <w:szCs w:val="24"/>
        </w:rPr>
      </w:pPr>
    </w:p>
    <w:p w14:paraId="7D6BFDE3" w14:textId="77777777" w:rsidR="00F97604" w:rsidRDefault="00F97604" w:rsidP="00F97604">
      <w:pPr>
        <w:pStyle w:val="ListBullet"/>
        <w:numPr>
          <w:ilvl w:val="0"/>
          <w:numId w:val="0"/>
        </w:numPr>
        <w:ind w:left="360" w:hanging="360"/>
        <w:rPr>
          <w:rFonts w:cs="Times New Roman"/>
          <w:szCs w:val="24"/>
        </w:rPr>
      </w:pPr>
    </w:p>
    <w:p w14:paraId="6A09E606" w14:textId="77777777" w:rsidR="00F97604" w:rsidRDefault="00F97604" w:rsidP="00F97604">
      <w:pPr>
        <w:pStyle w:val="ListBullet"/>
        <w:numPr>
          <w:ilvl w:val="0"/>
          <w:numId w:val="0"/>
        </w:numPr>
        <w:ind w:left="360" w:hanging="360"/>
        <w:rPr>
          <w:rFonts w:cs="Times New Roman"/>
          <w:szCs w:val="24"/>
        </w:rPr>
      </w:pPr>
    </w:p>
    <w:p w14:paraId="28501740" w14:textId="77777777" w:rsidR="00F97604" w:rsidRPr="003C582C" w:rsidRDefault="00F97604" w:rsidP="00F97604">
      <w:pPr>
        <w:pStyle w:val="ListBullet"/>
        <w:numPr>
          <w:ilvl w:val="0"/>
          <w:numId w:val="0"/>
        </w:numPr>
        <w:ind w:left="360" w:hanging="360"/>
        <w:rPr>
          <w:rFonts w:cs="Times New Roman"/>
          <w:szCs w:val="24"/>
        </w:rPr>
      </w:pPr>
    </w:p>
    <w:p w14:paraId="519C063F"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6.2 Software Environment</w:t>
      </w:r>
    </w:p>
    <w:tbl>
      <w:tblPr>
        <w:tblStyle w:val="TableGrid"/>
        <w:tblW w:w="0" w:type="auto"/>
        <w:jc w:val="center"/>
        <w:tblLook w:val="04A0" w:firstRow="1" w:lastRow="0" w:firstColumn="1" w:lastColumn="0" w:noHBand="0" w:noVBand="1"/>
      </w:tblPr>
      <w:tblGrid>
        <w:gridCol w:w="4654"/>
        <w:gridCol w:w="4653"/>
      </w:tblGrid>
      <w:tr w:rsidR="00FD31C2" w:rsidRPr="003C582C" w14:paraId="18548985" w14:textId="77777777">
        <w:trPr>
          <w:jc w:val="center"/>
        </w:trPr>
        <w:tc>
          <w:tcPr>
            <w:tcW w:w="4658" w:type="dxa"/>
            <w:vAlign w:val="center"/>
          </w:tcPr>
          <w:p w14:paraId="69A87175" w14:textId="77777777" w:rsidR="00FD31C2" w:rsidRPr="003C582C" w:rsidRDefault="00000000">
            <w:pPr>
              <w:rPr>
                <w:rFonts w:cs="Times New Roman"/>
                <w:szCs w:val="24"/>
              </w:rPr>
            </w:pPr>
            <w:r w:rsidRPr="003C582C">
              <w:rPr>
                <w:rFonts w:cs="Times New Roman"/>
                <w:b/>
                <w:szCs w:val="24"/>
              </w:rPr>
              <w:t>Category</w:t>
            </w:r>
          </w:p>
        </w:tc>
        <w:tc>
          <w:tcPr>
            <w:tcW w:w="4658" w:type="dxa"/>
            <w:vAlign w:val="center"/>
          </w:tcPr>
          <w:p w14:paraId="7E1575C9" w14:textId="77777777" w:rsidR="00FD31C2" w:rsidRPr="003C582C" w:rsidRDefault="00000000">
            <w:pPr>
              <w:rPr>
                <w:rFonts w:cs="Times New Roman"/>
                <w:szCs w:val="24"/>
              </w:rPr>
            </w:pPr>
            <w:r w:rsidRPr="003C582C">
              <w:rPr>
                <w:rFonts w:cs="Times New Roman"/>
                <w:b/>
                <w:szCs w:val="24"/>
              </w:rPr>
              <w:t>Proposed Environment</w:t>
            </w:r>
          </w:p>
        </w:tc>
      </w:tr>
      <w:tr w:rsidR="00FD31C2" w:rsidRPr="003C582C" w14:paraId="40A8F76D" w14:textId="77777777">
        <w:trPr>
          <w:jc w:val="center"/>
        </w:trPr>
        <w:tc>
          <w:tcPr>
            <w:tcW w:w="4658" w:type="dxa"/>
          </w:tcPr>
          <w:p w14:paraId="7E2C8390" w14:textId="77777777" w:rsidR="00FD31C2" w:rsidRPr="003C582C" w:rsidRDefault="00000000">
            <w:pPr>
              <w:spacing w:line="276" w:lineRule="auto"/>
              <w:rPr>
                <w:rFonts w:cs="Times New Roman"/>
                <w:szCs w:val="24"/>
              </w:rPr>
            </w:pPr>
            <w:r w:rsidRPr="003C582C">
              <w:rPr>
                <w:rFonts w:cs="Times New Roman"/>
                <w:szCs w:val="24"/>
              </w:rPr>
              <w:t>Operating System</w:t>
            </w:r>
          </w:p>
        </w:tc>
        <w:tc>
          <w:tcPr>
            <w:tcW w:w="4658" w:type="dxa"/>
          </w:tcPr>
          <w:p w14:paraId="0CC019C3" w14:textId="77777777" w:rsidR="00FD31C2" w:rsidRPr="003C582C" w:rsidRDefault="00000000">
            <w:pPr>
              <w:spacing w:line="276" w:lineRule="auto"/>
              <w:rPr>
                <w:rFonts w:cs="Times New Roman"/>
                <w:szCs w:val="24"/>
              </w:rPr>
            </w:pPr>
            <w:r w:rsidRPr="003C582C">
              <w:rPr>
                <w:rFonts w:cs="Times New Roman"/>
                <w:szCs w:val="24"/>
              </w:rPr>
              <w:t>Ubuntu/Linux or another POSIX-compatible environment</w:t>
            </w:r>
          </w:p>
        </w:tc>
      </w:tr>
      <w:tr w:rsidR="00FD31C2" w:rsidRPr="003C582C" w14:paraId="50EB2F6B" w14:textId="77777777">
        <w:trPr>
          <w:jc w:val="center"/>
        </w:trPr>
        <w:tc>
          <w:tcPr>
            <w:tcW w:w="4658" w:type="dxa"/>
          </w:tcPr>
          <w:p w14:paraId="2D28E32C" w14:textId="77777777" w:rsidR="00FD31C2" w:rsidRPr="003C582C" w:rsidRDefault="00000000">
            <w:pPr>
              <w:spacing w:line="276" w:lineRule="auto"/>
              <w:rPr>
                <w:rFonts w:cs="Times New Roman"/>
                <w:szCs w:val="24"/>
              </w:rPr>
            </w:pPr>
            <w:r w:rsidRPr="003C582C">
              <w:rPr>
                <w:rFonts w:cs="Times New Roman"/>
                <w:szCs w:val="24"/>
              </w:rPr>
              <w:t>Programming Language</w:t>
            </w:r>
          </w:p>
        </w:tc>
        <w:tc>
          <w:tcPr>
            <w:tcW w:w="4658" w:type="dxa"/>
          </w:tcPr>
          <w:p w14:paraId="149FC8E8" w14:textId="77777777" w:rsidR="00FD31C2" w:rsidRPr="003C582C" w:rsidRDefault="00000000">
            <w:pPr>
              <w:spacing w:line="276" w:lineRule="auto"/>
              <w:rPr>
                <w:rFonts w:cs="Times New Roman"/>
                <w:szCs w:val="24"/>
              </w:rPr>
            </w:pPr>
            <w:r w:rsidRPr="003C582C">
              <w:rPr>
                <w:rFonts w:cs="Times New Roman"/>
                <w:szCs w:val="24"/>
              </w:rPr>
              <w:t>C</w:t>
            </w:r>
          </w:p>
        </w:tc>
      </w:tr>
      <w:tr w:rsidR="00FD31C2" w:rsidRPr="003C582C" w14:paraId="11C7E4C5" w14:textId="77777777">
        <w:trPr>
          <w:jc w:val="center"/>
        </w:trPr>
        <w:tc>
          <w:tcPr>
            <w:tcW w:w="4658" w:type="dxa"/>
          </w:tcPr>
          <w:p w14:paraId="6986EC1E" w14:textId="77777777" w:rsidR="00FD31C2" w:rsidRPr="003C582C" w:rsidRDefault="00000000">
            <w:pPr>
              <w:spacing w:line="276" w:lineRule="auto"/>
              <w:rPr>
                <w:rFonts w:cs="Times New Roman"/>
                <w:szCs w:val="24"/>
              </w:rPr>
            </w:pPr>
            <w:r w:rsidRPr="003C582C">
              <w:rPr>
                <w:rFonts w:cs="Times New Roman"/>
                <w:szCs w:val="24"/>
              </w:rPr>
              <w:t>Compiler</w:t>
            </w:r>
          </w:p>
        </w:tc>
        <w:tc>
          <w:tcPr>
            <w:tcW w:w="4658" w:type="dxa"/>
          </w:tcPr>
          <w:p w14:paraId="781D2957" w14:textId="77777777" w:rsidR="00FD31C2" w:rsidRPr="003C582C" w:rsidRDefault="00000000">
            <w:pPr>
              <w:spacing w:line="276" w:lineRule="auto"/>
              <w:rPr>
                <w:rFonts w:cs="Times New Roman"/>
                <w:szCs w:val="24"/>
              </w:rPr>
            </w:pPr>
            <w:r w:rsidRPr="003C582C">
              <w:rPr>
                <w:rFonts w:cs="Times New Roman"/>
                <w:szCs w:val="24"/>
              </w:rPr>
              <w:t>GCC (GNU Compiler Collection)</w:t>
            </w:r>
          </w:p>
        </w:tc>
      </w:tr>
      <w:tr w:rsidR="00FD31C2" w:rsidRPr="003C582C" w14:paraId="1E980C5E" w14:textId="77777777">
        <w:trPr>
          <w:jc w:val="center"/>
        </w:trPr>
        <w:tc>
          <w:tcPr>
            <w:tcW w:w="4658" w:type="dxa"/>
          </w:tcPr>
          <w:p w14:paraId="3CA01E47" w14:textId="77777777" w:rsidR="00FD31C2" w:rsidRPr="003C582C" w:rsidRDefault="00000000">
            <w:pPr>
              <w:spacing w:line="276" w:lineRule="auto"/>
              <w:rPr>
                <w:rFonts w:cs="Times New Roman"/>
                <w:szCs w:val="24"/>
              </w:rPr>
            </w:pPr>
            <w:r w:rsidRPr="003C582C">
              <w:rPr>
                <w:rFonts w:cs="Times New Roman"/>
                <w:szCs w:val="24"/>
              </w:rPr>
              <w:t>Threading API</w:t>
            </w:r>
          </w:p>
        </w:tc>
        <w:tc>
          <w:tcPr>
            <w:tcW w:w="4658" w:type="dxa"/>
          </w:tcPr>
          <w:p w14:paraId="65B652EC" w14:textId="77777777" w:rsidR="00FD31C2" w:rsidRPr="003C582C" w:rsidRDefault="00000000">
            <w:pPr>
              <w:spacing w:line="276" w:lineRule="auto"/>
              <w:rPr>
                <w:rFonts w:cs="Times New Roman"/>
                <w:szCs w:val="24"/>
              </w:rPr>
            </w:pPr>
            <w:r w:rsidRPr="003C582C">
              <w:rPr>
                <w:rFonts w:cs="Times New Roman"/>
                <w:szCs w:val="24"/>
              </w:rPr>
              <w:t>POSIX Threads (pthreads)</w:t>
            </w:r>
          </w:p>
        </w:tc>
      </w:tr>
      <w:tr w:rsidR="00FD31C2" w:rsidRPr="003C582C" w14:paraId="3B7638AC" w14:textId="77777777">
        <w:trPr>
          <w:jc w:val="center"/>
        </w:trPr>
        <w:tc>
          <w:tcPr>
            <w:tcW w:w="4658" w:type="dxa"/>
          </w:tcPr>
          <w:p w14:paraId="4A1F2373" w14:textId="77777777" w:rsidR="00FD31C2" w:rsidRPr="003C582C" w:rsidRDefault="00000000">
            <w:pPr>
              <w:spacing w:line="276" w:lineRule="auto"/>
              <w:rPr>
                <w:rFonts w:cs="Times New Roman"/>
                <w:szCs w:val="24"/>
              </w:rPr>
            </w:pPr>
            <w:r w:rsidRPr="003C582C">
              <w:rPr>
                <w:rFonts w:cs="Times New Roman"/>
                <w:szCs w:val="24"/>
              </w:rPr>
              <w:t>Synchronization</w:t>
            </w:r>
          </w:p>
        </w:tc>
        <w:tc>
          <w:tcPr>
            <w:tcW w:w="4658" w:type="dxa"/>
          </w:tcPr>
          <w:p w14:paraId="279FE08D" w14:textId="77777777" w:rsidR="00FD31C2" w:rsidRPr="003C582C" w:rsidRDefault="00000000">
            <w:pPr>
              <w:spacing w:line="276" w:lineRule="auto"/>
              <w:rPr>
                <w:rFonts w:cs="Times New Roman"/>
                <w:szCs w:val="24"/>
              </w:rPr>
            </w:pPr>
            <w:r w:rsidRPr="003C582C">
              <w:rPr>
                <w:rFonts w:cs="Times New Roman"/>
                <w:szCs w:val="24"/>
              </w:rPr>
              <w:t>pthread mutexes, semaphores, and condition variables</w:t>
            </w:r>
          </w:p>
        </w:tc>
      </w:tr>
      <w:tr w:rsidR="00FD31C2" w:rsidRPr="003C582C" w14:paraId="5AFDB5D7" w14:textId="77777777">
        <w:trPr>
          <w:jc w:val="center"/>
        </w:trPr>
        <w:tc>
          <w:tcPr>
            <w:tcW w:w="4658" w:type="dxa"/>
          </w:tcPr>
          <w:p w14:paraId="4168E1D8" w14:textId="77777777" w:rsidR="00FD31C2" w:rsidRPr="003C582C" w:rsidRDefault="00000000">
            <w:pPr>
              <w:spacing w:line="276" w:lineRule="auto"/>
              <w:rPr>
                <w:rFonts w:cs="Times New Roman"/>
                <w:szCs w:val="24"/>
              </w:rPr>
            </w:pPr>
            <w:r w:rsidRPr="003C582C">
              <w:rPr>
                <w:rFonts w:cs="Times New Roman"/>
                <w:szCs w:val="24"/>
              </w:rPr>
              <w:t>Development Tool</w:t>
            </w:r>
          </w:p>
        </w:tc>
        <w:tc>
          <w:tcPr>
            <w:tcW w:w="4658" w:type="dxa"/>
          </w:tcPr>
          <w:p w14:paraId="6FAD009F" w14:textId="77777777" w:rsidR="00FD31C2" w:rsidRPr="003C582C" w:rsidRDefault="00000000">
            <w:pPr>
              <w:spacing w:line="276" w:lineRule="auto"/>
              <w:rPr>
                <w:rFonts w:cs="Times New Roman"/>
                <w:szCs w:val="24"/>
              </w:rPr>
            </w:pPr>
            <w:r w:rsidRPr="003C582C">
              <w:rPr>
                <w:rFonts w:cs="Times New Roman"/>
                <w:szCs w:val="24"/>
              </w:rPr>
              <w:t>Visual Studio Code, Vim, Nano, or equivalent</w:t>
            </w:r>
          </w:p>
        </w:tc>
      </w:tr>
      <w:tr w:rsidR="00FD31C2" w:rsidRPr="003C582C" w14:paraId="73C0CFCD" w14:textId="77777777">
        <w:trPr>
          <w:jc w:val="center"/>
        </w:trPr>
        <w:tc>
          <w:tcPr>
            <w:tcW w:w="4658" w:type="dxa"/>
          </w:tcPr>
          <w:p w14:paraId="5235F077" w14:textId="77777777" w:rsidR="00FD31C2" w:rsidRPr="003C582C" w:rsidRDefault="00000000">
            <w:pPr>
              <w:spacing w:line="276" w:lineRule="auto"/>
              <w:rPr>
                <w:rFonts w:cs="Times New Roman"/>
                <w:szCs w:val="24"/>
              </w:rPr>
            </w:pPr>
            <w:r w:rsidRPr="003C582C">
              <w:rPr>
                <w:rFonts w:cs="Times New Roman"/>
                <w:szCs w:val="24"/>
              </w:rPr>
              <w:t>Build/Execution</w:t>
            </w:r>
          </w:p>
        </w:tc>
        <w:tc>
          <w:tcPr>
            <w:tcW w:w="4658" w:type="dxa"/>
          </w:tcPr>
          <w:p w14:paraId="7A56ECA1" w14:textId="77777777" w:rsidR="00FD31C2" w:rsidRPr="003C582C" w:rsidRDefault="00000000">
            <w:pPr>
              <w:spacing w:line="276" w:lineRule="auto"/>
              <w:rPr>
                <w:rFonts w:cs="Times New Roman"/>
                <w:szCs w:val="24"/>
              </w:rPr>
            </w:pPr>
            <w:r w:rsidRPr="003C582C">
              <w:rPr>
                <w:rFonts w:cs="Times New Roman"/>
                <w:szCs w:val="24"/>
              </w:rPr>
              <w:t>Terminal, GCC, and Make where required</w:t>
            </w:r>
          </w:p>
        </w:tc>
      </w:tr>
      <w:tr w:rsidR="00FD31C2" w:rsidRPr="003C582C" w14:paraId="2E4239F2" w14:textId="77777777">
        <w:trPr>
          <w:jc w:val="center"/>
        </w:trPr>
        <w:tc>
          <w:tcPr>
            <w:tcW w:w="4658" w:type="dxa"/>
          </w:tcPr>
          <w:p w14:paraId="46F0DA4B" w14:textId="77777777" w:rsidR="00FD31C2" w:rsidRPr="003C582C" w:rsidRDefault="00000000">
            <w:pPr>
              <w:spacing w:line="276" w:lineRule="auto"/>
              <w:rPr>
                <w:rFonts w:cs="Times New Roman"/>
                <w:szCs w:val="24"/>
              </w:rPr>
            </w:pPr>
            <w:r w:rsidRPr="003C582C">
              <w:rPr>
                <w:rFonts w:cs="Times New Roman"/>
                <w:szCs w:val="24"/>
              </w:rPr>
              <w:t>Version Control</w:t>
            </w:r>
          </w:p>
        </w:tc>
        <w:tc>
          <w:tcPr>
            <w:tcW w:w="4658" w:type="dxa"/>
          </w:tcPr>
          <w:p w14:paraId="20F33B9A" w14:textId="77777777" w:rsidR="00FD31C2" w:rsidRPr="003C582C" w:rsidRDefault="00000000">
            <w:pPr>
              <w:spacing w:line="276" w:lineRule="auto"/>
              <w:rPr>
                <w:rFonts w:cs="Times New Roman"/>
                <w:szCs w:val="24"/>
              </w:rPr>
            </w:pPr>
            <w:r w:rsidRPr="003C582C">
              <w:rPr>
                <w:rFonts w:cs="Times New Roman"/>
                <w:szCs w:val="24"/>
              </w:rPr>
              <w:t>Git/GitHub (optional for source-code management)</w:t>
            </w:r>
          </w:p>
        </w:tc>
      </w:tr>
    </w:tbl>
    <w:p w14:paraId="3DB5B8D4" w14:textId="77777777" w:rsidR="00FD31C2" w:rsidRPr="003C582C" w:rsidRDefault="00FD31C2">
      <w:pPr>
        <w:rPr>
          <w:rFonts w:cs="Times New Roman"/>
          <w:szCs w:val="24"/>
        </w:rPr>
      </w:pPr>
    </w:p>
    <w:p w14:paraId="7F807487"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6.3 Why C is Suitable</w:t>
      </w:r>
    </w:p>
    <w:p w14:paraId="7E03653C" w14:textId="77777777" w:rsidR="00FD31C2" w:rsidRPr="003C582C" w:rsidRDefault="00000000">
      <w:pPr>
        <w:jc w:val="both"/>
        <w:rPr>
          <w:rFonts w:cs="Times New Roman"/>
          <w:szCs w:val="24"/>
        </w:rPr>
      </w:pPr>
      <w:r w:rsidRPr="003C582C">
        <w:rPr>
          <w:rFonts w:cs="Times New Roman"/>
          <w:szCs w:val="24"/>
        </w:rPr>
        <w:t>C is suitable for this project because it provides low-level control over memory and execution while allowing direct use of POSIX system interfaces. The pthread library makes it possible to create and manage multiple threads, while mutexes and semaphores demonstrate synchronization concepts that are central to operating systems. C also introduces relatively little runtime abstraction, making performance measurements and operating-system concepts easier to observe.</w:t>
      </w:r>
    </w:p>
    <w:p w14:paraId="634FBB49"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 Key Algorithms and Data Structures to be Used</w:t>
      </w:r>
    </w:p>
    <w:p w14:paraId="04D0CF8B"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7.1 Thread Creation and Management</w:t>
      </w:r>
    </w:p>
    <w:p w14:paraId="59B6A9D0" w14:textId="77777777" w:rsidR="00FD31C2" w:rsidRPr="003C582C" w:rsidRDefault="00000000">
      <w:pPr>
        <w:jc w:val="both"/>
        <w:rPr>
          <w:rFonts w:cs="Times New Roman"/>
          <w:szCs w:val="24"/>
        </w:rPr>
      </w:pPr>
      <w:r w:rsidRPr="003C582C">
        <w:rPr>
          <w:rFonts w:cs="Times New Roman"/>
          <w:szCs w:val="24"/>
        </w:rPr>
        <w:t>The pthread_</w:t>
      </w:r>
      <w:proofErr w:type="gramStart"/>
      <w:r w:rsidRPr="003C582C">
        <w:rPr>
          <w:rFonts w:cs="Times New Roman"/>
          <w:szCs w:val="24"/>
        </w:rPr>
        <w:t>create(</w:t>
      </w:r>
      <w:proofErr w:type="gramEnd"/>
      <w:r w:rsidRPr="003C582C">
        <w:rPr>
          <w:rFonts w:cs="Times New Roman"/>
          <w:szCs w:val="24"/>
        </w:rPr>
        <w:t>) function can create a new thread that begins execution at a specified function. pthread_</w:t>
      </w:r>
      <w:proofErr w:type="gramStart"/>
      <w:r w:rsidRPr="003C582C">
        <w:rPr>
          <w:rFonts w:cs="Times New Roman"/>
          <w:szCs w:val="24"/>
        </w:rPr>
        <w:t>join(</w:t>
      </w:r>
      <w:proofErr w:type="gramEnd"/>
      <w:r w:rsidRPr="003C582C">
        <w:rPr>
          <w:rFonts w:cs="Times New Roman"/>
          <w:szCs w:val="24"/>
        </w:rPr>
        <w:t>) can then be used to wait for a thread to finish. A typical thread lifecycle is: creation, runnable state, execution, possible blocking or waiting, resumption, and termination. Efficient applications should avoid creating unnecessary numbers of short-lived threads when the management overhead exceeds the useful parallel work.</w:t>
      </w:r>
    </w:p>
    <w:p w14:paraId="4F9D71BE"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7.2 Thread Scheduling</w:t>
      </w:r>
    </w:p>
    <w:p w14:paraId="6621766A" w14:textId="77777777" w:rsidR="00FD31C2" w:rsidRPr="003C582C" w:rsidRDefault="00000000">
      <w:pPr>
        <w:jc w:val="both"/>
        <w:rPr>
          <w:rFonts w:cs="Times New Roman"/>
          <w:szCs w:val="24"/>
        </w:rPr>
      </w:pPr>
      <w:r w:rsidRPr="003C582C">
        <w:rPr>
          <w:rFonts w:cs="Times New Roman"/>
          <w:szCs w:val="24"/>
        </w:rPr>
        <w:t>The operating system scheduler selects runnable threads and allocates CPU time. On a multicore system, several threads may run simultaneously on different cores. Scheduling aims to provide fairness, responsiveness, and efficient processor utilization. The exact policy depends on the operating system and workload. From the application's perspective, good performance also depends on producing useful amounts of independent work rather than excessive synchronization.</w:t>
      </w:r>
    </w:p>
    <w:p w14:paraId="2CC8AC08"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7.3 Load Balancing</w:t>
      </w:r>
    </w:p>
    <w:p w14:paraId="297C7B7C" w14:textId="77777777" w:rsidR="00FD31C2" w:rsidRPr="003C582C" w:rsidRDefault="00000000">
      <w:pPr>
        <w:jc w:val="both"/>
        <w:rPr>
          <w:rFonts w:cs="Times New Roman"/>
          <w:szCs w:val="24"/>
        </w:rPr>
      </w:pPr>
      <w:r w:rsidRPr="003C582C">
        <w:rPr>
          <w:rFonts w:cs="Times New Roman"/>
          <w:szCs w:val="24"/>
        </w:rPr>
        <w:t>Load balancing distributes computational work so that no core is heavily overloaded while another core is mostly idle. Static partitioning assigns work before execution, while dynamic work distribution can assign new tasks as threads finish earlier tasks. Dynamic approaches can handle uneven task durations better, although they may introduce queue-management and synchronization overhead.</w:t>
      </w:r>
    </w:p>
    <w:p w14:paraId="279A0FF3"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7.4 CPU Affinity</w:t>
      </w:r>
    </w:p>
    <w:p w14:paraId="5C62B731" w14:textId="0028F93E" w:rsidR="00FD31C2" w:rsidRPr="003C582C" w:rsidRDefault="00000000">
      <w:pPr>
        <w:jc w:val="both"/>
        <w:rPr>
          <w:rFonts w:cs="Times New Roman"/>
          <w:szCs w:val="24"/>
        </w:rPr>
      </w:pPr>
      <w:r w:rsidRPr="003C582C">
        <w:rPr>
          <w:rFonts w:cs="Times New Roman"/>
          <w:szCs w:val="24"/>
        </w:rPr>
        <w:t xml:space="preserve">CPU affinity restricts a thread or process to a selected set of processor cores. Affinity can reduce unnecessary migration between cores and may improve cache locality for some workloads. However, strict affinity is not universally beneficial: if it prevents the scheduler from balancing </w:t>
      </w:r>
    </w:p>
    <w:p w14:paraId="521AAB71"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7.5 Synchronization</w:t>
      </w:r>
    </w:p>
    <w:p w14:paraId="642FE351" w14:textId="77777777" w:rsidR="00FD31C2" w:rsidRPr="003C582C" w:rsidRDefault="00000000">
      <w:pPr>
        <w:jc w:val="both"/>
        <w:rPr>
          <w:rFonts w:cs="Times New Roman"/>
          <w:szCs w:val="24"/>
        </w:rPr>
      </w:pPr>
      <w:r w:rsidRPr="003C582C">
        <w:rPr>
          <w:rFonts w:cs="Times New Roman"/>
          <w:szCs w:val="24"/>
        </w:rPr>
        <w:t>Synchronization is necessary when multiple threads access shared data or resources. A mutex provides mutual exclusion so that only one thread enters a protected critical section at a time. A semaphore can coordinate access to a limited number of resources or signal availability. Condition variables allow threads to sleep until a particular condition becomes true. Poor synchronization design can introduce contention, deadlocks, priority-related issues, or excessive serialization.</w:t>
      </w:r>
    </w:p>
    <w:p w14:paraId="1C308F64" w14:textId="77777777" w:rsidR="00FD31C2" w:rsidRPr="003C582C" w:rsidRDefault="00000000">
      <w:pPr>
        <w:pStyle w:val="ListBullet"/>
        <w:rPr>
          <w:rFonts w:cs="Times New Roman"/>
          <w:szCs w:val="24"/>
        </w:rPr>
      </w:pPr>
      <w:r w:rsidRPr="003C582C">
        <w:rPr>
          <w:rFonts w:cs="Times New Roman"/>
          <w:szCs w:val="24"/>
        </w:rPr>
        <w:t>Mutex: protects a critical section from concurrent modification.</w:t>
      </w:r>
    </w:p>
    <w:p w14:paraId="0DF9B790" w14:textId="77777777" w:rsidR="00FD31C2" w:rsidRPr="003C582C" w:rsidRDefault="00000000">
      <w:pPr>
        <w:pStyle w:val="ListBullet"/>
        <w:rPr>
          <w:rFonts w:cs="Times New Roman"/>
          <w:szCs w:val="24"/>
        </w:rPr>
      </w:pPr>
      <w:r w:rsidRPr="003C582C">
        <w:rPr>
          <w:rFonts w:cs="Times New Roman"/>
          <w:szCs w:val="24"/>
        </w:rPr>
        <w:t>Semaphore: controls access to a shared resource or communicates availability.</w:t>
      </w:r>
    </w:p>
    <w:p w14:paraId="4003C6AF" w14:textId="77777777" w:rsidR="00FD31C2" w:rsidRPr="003C582C" w:rsidRDefault="00000000">
      <w:pPr>
        <w:pStyle w:val="ListBullet"/>
        <w:rPr>
          <w:rFonts w:cs="Times New Roman"/>
          <w:szCs w:val="24"/>
        </w:rPr>
      </w:pPr>
      <w:r w:rsidRPr="003C582C">
        <w:rPr>
          <w:rFonts w:cs="Times New Roman"/>
          <w:szCs w:val="24"/>
        </w:rPr>
        <w:t>Condition variable: allows a thread to wait efficiently for a condition.</w:t>
      </w:r>
    </w:p>
    <w:p w14:paraId="6BEA0A54" w14:textId="77777777" w:rsidR="00FD31C2" w:rsidRPr="003C582C" w:rsidRDefault="00000000">
      <w:pPr>
        <w:pStyle w:val="ListBullet"/>
        <w:rPr>
          <w:rFonts w:cs="Times New Roman"/>
          <w:szCs w:val="24"/>
        </w:rPr>
      </w:pPr>
      <w:r w:rsidRPr="003C582C">
        <w:rPr>
          <w:rFonts w:cs="Times New Roman"/>
          <w:szCs w:val="24"/>
        </w:rPr>
        <w:t>Critical section: the portion of code that accesses shared state and requires coordinated access.</w:t>
      </w:r>
    </w:p>
    <w:p w14:paraId="0C9B21CB"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7.6 Thread-Level Parallelism</w:t>
      </w:r>
    </w:p>
    <w:p w14:paraId="366C242A" w14:textId="77777777" w:rsidR="00FD31C2" w:rsidRPr="003C582C" w:rsidRDefault="00000000">
      <w:pPr>
        <w:jc w:val="both"/>
        <w:rPr>
          <w:rFonts w:cs="Times New Roman"/>
          <w:szCs w:val="24"/>
        </w:rPr>
      </w:pPr>
      <w:r w:rsidRPr="003C582C">
        <w:rPr>
          <w:rFonts w:cs="Times New Roman"/>
          <w:szCs w:val="24"/>
        </w:rPr>
        <w:t>A computational task is divided into subtasks that can execute independently. For example, a large array can be divided into ranges and each range processed by a separate thread. The threads execute simultaneously on available CPU cores and synchronize only when necessary. The amount of useful parallelism depends on the workload, the number of cores, memory bandwidth, and the portion of the program that must remain sequential.</w:t>
      </w:r>
    </w:p>
    <w:p w14:paraId="6DB43AAB"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7.7 Performance Measurement</w:t>
      </w:r>
    </w:p>
    <w:p w14:paraId="363BA30A" w14:textId="77777777" w:rsidR="00FD31C2" w:rsidRPr="003C582C" w:rsidRDefault="00000000">
      <w:pPr>
        <w:jc w:val="both"/>
        <w:rPr>
          <w:rFonts w:cs="Times New Roman"/>
          <w:szCs w:val="24"/>
        </w:rPr>
      </w:pPr>
      <w:r w:rsidRPr="003C582C">
        <w:rPr>
          <w:rFonts w:cs="Times New Roman"/>
          <w:szCs w:val="24"/>
        </w:rPr>
        <w:t>Performance should be measured rather than assumed. The main metrics for this project are execution time, speedup, efficiency, CPU utilization, throughput, and scalability.</w:t>
      </w:r>
    </w:p>
    <w:tbl>
      <w:tblPr>
        <w:tblStyle w:val="TableGrid"/>
        <w:tblW w:w="0" w:type="auto"/>
        <w:jc w:val="center"/>
        <w:tblLook w:val="04A0" w:firstRow="1" w:lastRow="0" w:firstColumn="1" w:lastColumn="0" w:noHBand="0" w:noVBand="1"/>
      </w:tblPr>
      <w:tblGrid>
        <w:gridCol w:w="4653"/>
        <w:gridCol w:w="4654"/>
      </w:tblGrid>
      <w:tr w:rsidR="00FD31C2" w:rsidRPr="003C582C" w14:paraId="34880FC0" w14:textId="77777777">
        <w:trPr>
          <w:jc w:val="center"/>
        </w:trPr>
        <w:tc>
          <w:tcPr>
            <w:tcW w:w="4658" w:type="dxa"/>
            <w:vAlign w:val="center"/>
          </w:tcPr>
          <w:p w14:paraId="28EA8649" w14:textId="77777777" w:rsidR="00FD31C2" w:rsidRPr="003C582C" w:rsidRDefault="00000000">
            <w:pPr>
              <w:rPr>
                <w:rFonts w:cs="Times New Roman"/>
                <w:szCs w:val="24"/>
              </w:rPr>
            </w:pPr>
            <w:r w:rsidRPr="003C582C">
              <w:rPr>
                <w:rFonts w:cs="Times New Roman"/>
                <w:b/>
                <w:szCs w:val="24"/>
              </w:rPr>
              <w:t>Metric</w:t>
            </w:r>
          </w:p>
        </w:tc>
        <w:tc>
          <w:tcPr>
            <w:tcW w:w="4658" w:type="dxa"/>
            <w:vAlign w:val="center"/>
          </w:tcPr>
          <w:p w14:paraId="482E5538" w14:textId="77777777" w:rsidR="00FD31C2" w:rsidRPr="003C582C" w:rsidRDefault="00000000">
            <w:pPr>
              <w:rPr>
                <w:rFonts w:cs="Times New Roman"/>
                <w:szCs w:val="24"/>
              </w:rPr>
            </w:pPr>
            <w:r w:rsidRPr="003C582C">
              <w:rPr>
                <w:rFonts w:cs="Times New Roman"/>
                <w:b/>
                <w:szCs w:val="24"/>
              </w:rPr>
              <w:t>Formula / Meaning</w:t>
            </w:r>
          </w:p>
        </w:tc>
      </w:tr>
      <w:tr w:rsidR="00FD31C2" w:rsidRPr="003C582C" w14:paraId="758705BF" w14:textId="77777777">
        <w:trPr>
          <w:jc w:val="center"/>
        </w:trPr>
        <w:tc>
          <w:tcPr>
            <w:tcW w:w="4658" w:type="dxa"/>
          </w:tcPr>
          <w:p w14:paraId="62D0FA63" w14:textId="77777777" w:rsidR="00FD31C2" w:rsidRPr="003C582C" w:rsidRDefault="00000000">
            <w:pPr>
              <w:spacing w:line="276" w:lineRule="auto"/>
              <w:rPr>
                <w:rFonts w:cs="Times New Roman"/>
                <w:szCs w:val="24"/>
              </w:rPr>
            </w:pPr>
            <w:r w:rsidRPr="003C582C">
              <w:rPr>
                <w:rFonts w:cs="Times New Roman"/>
                <w:szCs w:val="24"/>
              </w:rPr>
              <w:t>Execution Time</w:t>
            </w:r>
          </w:p>
        </w:tc>
        <w:tc>
          <w:tcPr>
            <w:tcW w:w="4658" w:type="dxa"/>
          </w:tcPr>
          <w:p w14:paraId="0622864E" w14:textId="77777777" w:rsidR="00FD31C2" w:rsidRPr="003C582C" w:rsidRDefault="00000000">
            <w:pPr>
              <w:spacing w:line="276" w:lineRule="auto"/>
              <w:rPr>
                <w:rFonts w:cs="Times New Roman"/>
                <w:szCs w:val="24"/>
              </w:rPr>
            </w:pPr>
            <w:r w:rsidRPr="003C582C">
              <w:rPr>
                <w:rFonts w:cs="Times New Roman"/>
                <w:szCs w:val="24"/>
              </w:rPr>
              <w:t>Time required to complete the workload.</w:t>
            </w:r>
          </w:p>
        </w:tc>
      </w:tr>
      <w:tr w:rsidR="00FD31C2" w:rsidRPr="003C582C" w14:paraId="032F83E4" w14:textId="77777777">
        <w:trPr>
          <w:jc w:val="center"/>
        </w:trPr>
        <w:tc>
          <w:tcPr>
            <w:tcW w:w="4658" w:type="dxa"/>
          </w:tcPr>
          <w:p w14:paraId="57F45F0E" w14:textId="77777777" w:rsidR="00FD31C2" w:rsidRPr="003C582C" w:rsidRDefault="00000000">
            <w:pPr>
              <w:spacing w:line="276" w:lineRule="auto"/>
              <w:rPr>
                <w:rFonts w:cs="Times New Roman"/>
                <w:szCs w:val="24"/>
              </w:rPr>
            </w:pPr>
            <w:r w:rsidRPr="003C582C">
              <w:rPr>
                <w:rFonts w:cs="Times New Roman"/>
                <w:szCs w:val="24"/>
              </w:rPr>
              <w:t>Speedup</w:t>
            </w:r>
          </w:p>
        </w:tc>
        <w:tc>
          <w:tcPr>
            <w:tcW w:w="4658" w:type="dxa"/>
          </w:tcPr>
          <w:p w14:paraId="54EF80DD" w14:textId="77777777" w:rsidR="00FD31C2" w:rsidRPr="003C582C" w:rsidRDefault="00000000">
            <w:pPr>
              <w:spacing w:line="276" w:lineRule="auto"/>
              <w:rPr>
                <w:rFonts w:cs="Times New Roman"/>
                <w:szCs w:val="24"/>
              </w:rPr>
            </w:pPr>
            <w:r w:rsidRPr="003C582C">
              <w:rPr>
                <w:rFonts w:cs="Times New Roman"/>
                <w:szCs w:val="24"/>
              </w:rPr>
              <w:t xml:space="preserve">S(p) = </w:t>
            </w:r>
            <w:proofErr w:type="gramStart"/>
            <w:r w:rsidRPr="003C582C">
              <w:rPr>
                <w:rFonts w:cs="Times New Roman"/>
                <w:szCs w:val="24"/>
              </w:rPr>
              <w:t>T(</w:t>
            </w:r>
            <w:proofErr w:type="gramEnd"/>
            <w:r w:rsidRPr="003C582C">
              <w:rPr>
                <w:rFonts w:cs="Times New Roman"/>
                <w:szCs w:val="24"/>
              </w:rPr>
              <w:t xml:space="preserve">1) / T(p), where </w:t>
            </w:r>
            <w:proofErr w:type="gramStart"/>
            <w:r w:rsidRPr="003C582C">
              <w:rPr>
                <w:rFonts w:cs="Times New Roman"/>
                <w:szCs w:val="24"/>
              </w:rPr>
              <w:t>T(</w:t>
            </w:r>
            <w:proofErr w:type="gramEnd"/>
            <w:r w:rsidRPr="003C582C">
              <w:rPr>
                <w:rFonts w:cs="Times New Roman"/>
                <w:szCs w:val="24"/>
              </w:rPr>
              <w:t>1) is sequential time and T(p) is time using p threads.</w:t>
            </w:r>
          </w:p>
        </w:tc>
      </w:tr>
      <w:tr w:rsidR="00FD31C2" w:rsidRPr="003C582C" w14:paraId="0420DB11" w14:textId="77777777">
        <w:trPr>
          <w:jc w:val="center"/>
        </w:trPr>
        <w:tc>
          <w:tcPr>
            <w:tcW w:w="4658" w:type="dxa"/>
          </w:tcPr>
          <w:p w14:paraId="50E380FE" w14:textId="77777777" w:rsidR="00FD31C2" w:rsidRPr="003C582C" w:rsidRDefault="00000000">
            <w:pPr>
              <w:spacing w:line="276" w:lineRule="auto"/>
              <w:rPr>
                <w:rFonts w:cs="Times New Roman"/>
                <w:szCs w:val="24"/>
              </w:rPr>
            </w:pPr>
            <w:r w:rsidRPr="003C582C">
              <w:rPr>
                <w:rFonts w:cs="Times New Roman"/>
                <w:szCs w:val="24"/>
              </w:rPr>
              <w:t>Efficiency</w:t>
            </w:r>
          </w:p>
        </w:tc>
        <w:tc>
          <w:tcPr>
            <w:tcW w:w="4658" w:type="dxa"/>
          </w:tcPr>
          <w:p w14:paraId="42D86ED6" w14:textId="77777777" w:rsidR="00FD31C2" w:rsidRPr="003C582C" w:rsidRDefault="00000000">
            <w:pPr>
              <w:spacing w:line="276" w:lineRule="auto"/>
              <w:rPr>
                <w:rFonts w:cs="Times New Roman"/>
                <w:szCs w:val="24"/>
              </w:rPr>
            </w:pPr>
            <w:r w:rsidRPr="003C582C">
              <w:rPr>
                <w:rFonts w:cs="Times New Roman"/>
                <w:szCs w:val="24"/>
              </w:rPr>
              <w:t>E(p) = S(p) / p; indicates how effectively the available threads are being used.</w:t>
            </w:r>
          </w:p>
        </w:tc>
      </w:tr>
      <w:tr w:rsidR="00FD31C2" w:rsidRPr="003C582C" w14:paraId="65EDCA04" w14:textId="77777777">
        <w:trPr>
          <w:jc w:val="center"/>
        </w:trPr>
        <w:tc>
          <w:tcPr>
            <w:tcW w:w="4658" w:type="dxa"/>
          </w:tcPr>
          <w:p w14:paraId="7B80CE0C" w14:textId="77777777" w:rsidR="00FD31C2" w:rsidRPr="003C582C" w:rsidRDefault="00000000">
            <w:pPr>
              <w:spacing w:line="276" w:lineRule="auto"/>
              <w:rPr>
                <w:rFonts w:cs="Times New Roman"/>
                <w:szCs w:val="24"/>
              </w:rPr>
            </w:pPr>
            <w:r w:rsidRPr="003C582C">
              <w:rPr>
                <w:rFonts w:cs="Times New Roman"/>
                <w:szCs w:val="24"/>
              </w:rPr>
              <w:t>CPU Utilization</w:t>
            </w:r>
          </w:p>
        </w:tc>
        <w:tc>
          <w:tcPr>
            <w:tcW w:w="4658" w:type="dxa"/>
          </w:tcPr>
          <w:p w14:paraId="176DAF61" w14:textId="77777777" w:rsidR="00FD31C2" w:rsidRPr="003C582C" w:rsidRDefault="00000000">
            <w:pPr>
              <w:spacing w:line="276" w:lineRule="auto"/>
              <w:rPr>
                <w:rFonts w:cs="Times New Roman"/>
                <w:szCs w:val="24"/>
              </w:rPr>
            </w:pPr>
            <w:r w:rsidRPr="003C582C">
              <w:rPr>
                <w:rFonts w:cs="Times New Roman"/>
                <w:szCs w:val="24"/>
              </w:rPr>
              <w:t>Fraction of available processor capacity used during execution.</w:t>
            </w:r>
          </w:p>
        </w:tc>
      </w:tr>
      <w:tr w:rsidR="00FD31C2" w:rsidRPr="003C582C" w14:paraId="6B4672D6" w14:textId="77777777">
        <w:trPr>
          <w:jc w:val="center"/>
        </w:trPr>
        <w:tc>
          <w:tcPr>
            <w:tcW w:w="4658" w:type="dxa"/>
          </w:tcPr>
          <w:p w14:paraId="6E6BFAFB" w14:textId="77777777" w:rsidR="00FD31C2" w:rsidRPr="003C582C" w:rsidRDefault="00000000">
            <w:pPr>
              <w:spacing w:line="276" w:lineRule="auto"/>
              <w:rPr>
                <w:rFonts w:cs="Times New Roman"/>
                <w:szCs w:val="24"/>
              </w:rPr>
            </w:pPr>
            <w:r w:rsidRPr="003C582C">
              <w:rPr>
                <w:rFonts w:cs="Times New Roman"/>
                <w:szCs w:val="24"/>
              </w:rPr>
              <w:t>Throughput</w:t>
            </w:r>
          </w:p>
        </w:tc>
        <w:tc>
          <w:tcPr>
            <w:tcW w:w="4658" w:type="dxa"/>
          </w:tcPr>
          <w:p w14:paraId="3F884EDE" w14:textId="77777777" w:rsidR="00FD31C2" w:rsidRPr="003C582C" w:rsidRDefault="00000000">
            <w:pPr>
              <w:spacing w:line="276" w:lineRule="auto"/>
              <w:rPr>
                <w:rFonts w:cs="Times New Roman"/>
                <w:szCs w:val="24"/>
              </w:rPr>
            </w:pPr>
            <w:r w:rsidRPr="003C582C">
              <w:rPr>
                <w:rFonts w:cs="Times New Roman"/>
                <w:szCs w:val="24"/>
              </w:rPr>
              <w:t>Amount of completed work per unit time.</w:t>
            </w:r>
          </w:p>
        </w:tc>
      </w:tr>
      <w:tr w:rsidR="00FD31C2" w:rsidRPr="003C582C" w14:paraId="10074595" w14:textId="77777777">
        <w:trPr>
          <w:jc w:val="center"/>
        </w:trPr>
        <w:tc>
          <w:tcPr>
            <w:tcW w:w="4658" w:type="dxa"/>
          </w:tcPr>
          <w:p w14:paraId="08B073EE" w14:textId="77777777" w:rsidR="00FD31C2" w:rsidRPr="003C582C" w:rsidRDefault="00000000">
            <w:pPr>
              <w:spacing w:line="276" w:lineRule="auto"/>
              <w:rPr>
                <w:rFonts w:cs="Times New Roman"/>
                <w:szCs w:val="24"/>
              </w:rPr>
            </w:pPr>
            <w:r w:rsidRPr="003C582C">
              <w:rPr>
                <w:rFonts w:cs="Times New Roman"/>
                <w:szCs w:val="24"/>
              </w:rPr>
              <w:t>Scalability</w:t>
            </w:r>
          </w:p>
        </w:tc>
        <w:tc>
          <w:tcPr>
            <w:tcW w:w="4658" w:type="dxa"/>
          </w:tcPr>
          <w:p w14:paraId="745C326C" w14:textId="77777777" w:rsidR="00FD31C2" w:rsidRPr="003C582C" w:rsidRDefault="00000000">
            <w:pPr>
              <w:spacing w:line="276" w:lineRule="auto"/>
              <w:rPr>
                <w:rFonts w:cs="Times New Roman"/>
                <w:szCs w:val="24"/>
              </w:rPr>
            </w:pPr>
            <w:r w:rsidRPr="003C582C">
              <w:rPr>
                <w:rFonts w:cs="Times New Roman"/>
                <w:szCs w:val="24"/>
              </w:rPr>
              <w:t>Ability of the application to maintain useful performance as threads/cores increase.</w:t>
            </w:r>
          </w:p>
        </w:tc>
      </w:tr>
    </w:tbl>
    <w:p w14:paraId="020531C9" w14:textId="77777777" w:rsidR="00FD31C2" w:rsidRPr="003C582C" w:rsidRDefault="00FD31C2">
      <w:pPr>
        <w:rPr>
          <w:rFonts w:cs="Times New Roman"/>
          <w:szCs w:val="24"/>
        </w:rPr>
      </w:pPr>
    </w:p>
    <w:p w14:paraId="1C539888"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7.8 Amdahl's Law</w:t>
      </w:r>
    </w:p>
    <w:p w14:paraId="4E0F48D6" w14:textId="77777777" w:rsidR="00FD31C2" w:rsidRPr="003C582C" w:rsidRDefault="00000000">
      <w:pPr>
        <w:jc w:val="both"/>
        <w:rPr>
          <w:rFonts w:cs="Times New Roman"/>
          <w:szCs w:val="24"/>
        </w:rPr>
      </w:pPr>
      <w:r w:rsidRPr="003C582C">
        <w:rPr>
          <w:rFonts w:cs="Times New Roman"/>
          <w:szCs w:val="24"/>
        </w:rPr>
        <w:t>Amdahl's Law explains why adding more threads eventually provides diminishing returns. If a fraction of a program is inherently sequential, that portion limits the maximum achievable speedup. A commonly used expression is S(N) = 1 / ((1 - P) + P/N), where P is the parallelizable fraction and N is the number of processors or threads considered. This principle highlights why reducing unnecessary serial sections and synchronization bottlenecks is important.</w:t>
      </w:r>
    </w:p>
    <w:p w14:paraId="3B6A29C3"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7.9 Data Structures</w:t>
      </w:r>
    </w:p>
    <w:tbl>
      <w:tblPr>
        <w:tblStyle w:val="TableGrid"/>
        <w:tblW w:w="0" w:type="auto"/>
        <w:jc w:val="center"/>
        <w:tblLook w:val="04A0" w:firstRow="1" w:lastRow="0" w:firstColumn="1" w:lastColumn="0" w:noHBand="0" w:noVBand="1"/>
      </w:tblPr>
      <w:tblGrid>
        <w:gridCol w:w="4654"/>
        <w:gridCol w:w="4653"/>
      </w:tblGrid>
      <w:tr w:rsidR="00FD31C2" w:rsidRPr="003C582C" w14:paraId="4E97C19B" w14:textId="77777777">
        <w:trPr>
          <w:jc w:val="center"/>
        </w:trPr>
        <w:tc>
          <w:tcPr>
            <w:tcW w:w="4658" w:type="dxa"/>
            <w:vAlign w:val="center"/>
          </w:tcPr>
          <w:p w14:paraId="72D0E684" w14:textId="77777777" w:rsidR="00FD31C2" w:rsidRPr="003C582C" w:rsidRDefault="00000000">
            <w:pPr>
              <w:rPr>
                <w:rFonts w:cs="Times New Roman"/>
                <w:szCs w:val="24"/>
              </w:rPr>
            </w:pPr>
            <w:r w:rsidRPr="003C582C">
              <w:rPr>
                <w:rFonts w:cs="Times New Roman"/>
                <w:b/>
                <w:szCs w:val="24"/>
              </w:rPr>
              <w:t>Data Structure</w:t>
            </w:r>
          </w:p>
        </w:tc>
        <w:tc>
          <w:tcPr>
            <w:tcW w:w="4658" w:type="dxa"/>
            <w:vAlign w:val="center"/>
          </w:tcPr>
          <w:p w14:paraId="53285D7F" w14:textId="77777777" w:rsidR="00FD31C2" w:rsidRPr="003C582C" w:rsidRDefault="00000000">
            <w:pPr>
              <w:rPr>
                <w:rFonts w:cs="Times New Roman"/>
                <w:szCs w:val="24"/>
              </w:rPr>
            </w:pPr>
            <w:r w:rsidRPr="003C582C">
              <w:rPr>
                <w:rFonts w:cs="Times New Roman"/>
                <w:b/>
                <w:szCs w:val="24"/>
              </w:rPr>
              <w:t>Use in the Project</w:t>
            </w:r>
          </w:p>
        </w:tc>
      </w:tr>
      <w:tr w:rsidR="00FD31C2" w:rsidRPr="003C582C" w14:paraId="64CB7FB7" w14:textId="77777777">
        <w:trPr>
          <w:jc w:val="center"/>
        </w:trPr>
        <w:tc>
          <w:tcPr>
            <w:tcW w:w="4658" w:type="dxa"/>
          </w:tcPr>
          <w:p w14:paraId="2EEB2370" w14:textId="77777777" w:rsidR="00FD31C2" w:rsidRPr="003C582C" w:rsidRDefault="00000000">
            <w:pPr>
              <w:spacing w:line="276" w:lineRule="auto"/>
              <w:rPr>
                <w:rFonts w:cs="Times New Roman"/>
                <w:szCs w:val="24"/>
              </w:rPr>
            </w:pPr>
            <w:r w:rsidRPr="003C582C">
              <w:rPr>
                <w:rFonts w:cs="Times New Roman"/>
                <w:szCs w:val="24"/>
              </w:rPr>
              <w:t>Array</w:t>
            </w:r>
          </w:p>
        </w:tc>
        <w:tc>
          <w:tcPr>
            <w:tcW w:w="4658" w:type="dxa"/>
          </w:tcPr>
          <w:p w14:paraId="0DBB4826" w14:textId="77777777" w:rsidR="00FD31C2" w:rsidRPr="003C582C" w:rsidRDefault="00000000">
            <w:pPr>
              <w:spacing w:line="276" w:lineRule="auto"/>
              <w:rPr>
                <w:rFonts w:cs="Times New Roman"/>
                <w:szCs w:val="24"/>
              </w:rPr>
            </w:pPr>
            <w:r w:rsidRPr="003C582C">
              <w:rPr>
                <w:rFonts w:cs="Times New Roman"/>
                <w:szCs w:val="24"/>
              </w:rPr>
              <w:t xml:space="preserve">Stores input data and </w:t>
            </w:r>
            <w:proofErr w:type="gramStart"/>
            <w:r w:rsidRPr="003C582C">
              <w:rPr>
                <w:rFonts w:cs="Times New Roman"/>
                <w:szCs w:val="24"/>
              </w:rPr>
              <w:t>supports</w:t>
            </w:r>
            <w:proofErr w:type="gramEnd"/>
            <w:r w:rsidRPr="003C582C">
              <w:rPr>
                <w:rFonts w:cs="Times New Roman"/>
                <w:szCs w:val="24"/>
              </w:rPr>
              <w:t xml:space="preserve"> partitioning into independent ranges.</w:t>
            </w:r>
          </w:p>
        </w:tc>
      </w:tr>
      <w:tr w:rsidR="00FD31C2" w:rsidRPr="003C582C" w14:paraId="51EA894E" w14:textId="77777777">
        <w:trPr>
          <w:jc w:val="center"/>
        </w:trPr>
        <w:tc>
          <w:tcPr>
            <w:tcW w:w="4658" w:type="dxa"/>
          </w:tcPr>
          <w:p w14:paraId="6DEF8C3C" w14:textId="77777777" w:rsidR="00FD31C2" w:rsidRPr="003C582C" w:rsidRDefault="00000000">
            <w:pPr>
              <w:spacing w:line="276" w:lineRule="auto"/>
              <w:rPr>
                <w:rFonts w:cs="Times New Roman"/>
                <w:szCs w:val="24"/>
              </w:rPr>
            </w:pPr>
            <w:r w:rsidRPr="003C582C">
              <w:rPr>
                <w:rFonts w:cs="Times New Roman"/>
                <w:szCs w:val="24"/>
              </w:rPr>
              <w:t>Task/Thread Structure</w:t>
            </w:r>
          </w:p>
        </w:tc>
        <w:tc>
          <w:tcPr>
            <w:tcW w:w="4658" w:type="dxa"/>
          </w:tcPr>
          <w:p w14:paraId="19E3C433" w14:textId="77777777" w:rsidR="00FD31C2" w:rsidRPr="003C582C" w:rsidRDefault="00000000">
            <w:pPr>
              <w:spacing w:line="276" w:lineRule="auto"/>
              <w:rPr>
                <w:rFonts w:cs="Times New Roman"/>
                <w:szCs w:val="24"/>
              </w:rPr>
            </w:pPr>
            <w:r w:rsidRPr="003C582C">
              <w:rPr>
                <w:rFonts w:cs="Times New Roman"/>
                <w:szCs w:val="24"/>
              </w:rPr>
              <w:t>Stores parameters, task ranges, thread identifiers, and status information.</w:t>
            </w:r>
          </w:p>
        </w:tc>
      </w:tr>
      <w:tr w:rsidR="00FD31C2" w:rsidRPr="003C582C" w14:paraId="273A7852" w14:textId="77777777">
        <w:trPr>
          <w:jc w:val="center"/>
        </w:trPr>
        <w:tc>
          <w:tcPr>
            <w:tcW w:w="4658" w:type="dxa"/>
          </w:tcPr>
          <w:p w14:paraId="2DA258B1" w14:textId="77777777" w:rsidR="00FD31C2" w:rsidRPr="003C582C" w:rsidRDefault="00000000">
            <w:pPr>
              <w:spacing w:line="276" w:lineRule="auto"/>
              <w:rPr>
                <w:rFonts w:cs="Times New Roman"/>
                <w:szCs w:val="24"/>
              </w:rPr>
            </w:pPr>
            <w:r w:rsidRPr="003C582C">
              <w:rPr>
                <w:rFonts w:cs="Times New Roman"/>
                <w:szCs w:val="24"/>
              </w:rPr>
              <w:t>Shared Queue / Work Queue</w:t>
            </w:r>
          </w:p>
        </w:tc>
        <w:tc>
          <w:tcPr>
            <w:tcW w:w="4658" w:type="dxa"/>
          </w:tcPr>
          <w:p w14:paraId="48315298" w14:textId="77777777" w:rsidR="00FD31C2" w:rsidRPr="003C582C" w:rsidRDefault="00000000">
            <w:pPr>
              <w:spacing w:line="276" w:lineRule="auto"/>
              <w:rPr>
                <w:rFonts w:cs="Times New Roman"/>
                <w:szCs w:val="24"/>
              </w:rPr>
            </w:pPr>
            <w:r w:rsidRPr="003C582C">
              <w:rPr>
                <w:rFonts w:cs="Times New Roman"/>
                <w:szCs w:val="24"/>
              </w:rPr>
              <w:t>Stores pending tasks for dynamic load distribution.</w:t>
            </w:r>
          </w:p>
        </w:tc>
      </w:tr>
      <w:tr w:rsidR="00FD31C2" w:rsidRPr="003C582C" w14:paraId="77157EC8" w14:textId="77777777">
        <w:trPr>
          <w:jc w:val="center"/>
        </w:trPr>
        <w:tc>
          <w:tcPr>
            <w:tcW w:w="4658" w:type="dxa"/>
          </w:tcPr>
          <w:p w14:paraId="0926B93C" w14:textId="77777777" w:rsidR="00FD31C2" w:rsidRPr="003C582C" w:rsidRDefault="00000000">
            <w:pPr>
              <w:spacing w:line="276" w:lineRule="auto"/>
              <w:rPr>
                <w:rFonts w:cs="Times New Roman"/>
                <w:szCs w:val="24"/>
              </w:rPr>
            </w:pPr>
            <w:r w:rsidRPr="003C582C">
              <w:rPr>
                <w:rFonts w:cs="Times New Roman"/>
                <w:szCs w:val="24"/>
              </w:rPr>
              <w:t>Mutex-Protected Structure</w:t>
            </w:r>
          </w:p>
        </w:tc>
        <w:tc>
          <w:tcPr>
            <w:tcW w:w="4658" w:type="dxa"/>
          </w:tcPr>
          <w:p w14:paraId="2D9CE54D" w14:textId="77777777" w:rsidR="00FD31C2" w:rsidRPr="003C582C" w:rsidRDefault="00000000">
            <w:pPr>
              <w:spacing w:line="276" w:lineRule="auto"/>
              <w:rPr>
                <w:rFonts w:cs="Times New Roman"/>
                <w:szCs w:val="24"/>
              </w:rPr>
            </w:pPr>
            <w:r w:rsidRPr="003C582C">
              <w:rPr>
                <w:rFonts w:cs="Times New Roman"/>
                <w:szCs w:val="24"/>
              </w:rPr>
              <w:t>Allows safe concurrent access to shared data.</w:t>
            </w:r>
          </w:p>
        </w:tc>
      </w:tr>
      <w:tr w:rsidR="00FD31C2" w:rsidRPr="003C582C" w14:paraId="23A7880D" w14:textId="77777777">
        <w:trPr>
          <w:jc w:val="center"/>
        </w:trPr>
        <w:tc>
          <w:tcPr>
            <w:tcW w:w="4658" w:type="dxa"/>
          </w:tcPr>
          <w:p w14:paraId="0EADA742" w14:textId="77777777" w:rsidR="00FD31C2" w:rsidRPr="003C582C" w:rsidRDefault="00000000">
            <w:pPr>
              <w:spacing w:line="276" w:lineRule="auto"/>
              <w:rPr>
                <w:rFonts w:cs="Times New Roman"/>
                <w:szCs w:val="24"/>
              </w:rPr>
            </w:pPr>
            <w:r w:rsidRPr="003C582C">
              <w:rPr>
                <w:rFonts w:cs="Times New Roman"/>
                <w:szCs w:val="24"/>
              </w:rPr>
              <w:t>Result Buffer</w:t>
            </w:r>
          </w:p>
        </w:tc>
        <w:tc>
          <w:tcPr>
            <w:tcW w:w="4658" w:type="dxa"/>
          </w:tcPr>
          <w:p w14:paraId="36F65855" w14:textId="77777777" w:rsidR="00FD31C2" w:rsidRPr="003C582C" w:rsidRDefault="00000000">
            <w:pPr>
              <w:spacing w:line="276" w:lineRule="auto"/>
              <w:rPr>
                <w:rFonts w:cs="Times New Roman"/>
                <w:szCs w:val="24"/>
              </w:rPr>
            </w:pPr>
            <w:r w:rsidRPr="003C582C">
              <w:rPr>
                <w:rFonts w:cs="Times New Roman"/>
                <w:szCs w:val="24"/>
              </w:rPr>
              <w:t>Stores partial results before they are combined into the final output.</w:t>
            </w:r>
          </w:p>
        </w:tc>
      </w:tr>
    </w:tbl>
    <w:p w14:paraId="6D1B2606" w14:textId="77777777" w:rsidR="00FD31C2" w:rsidRPr="003C582C" w:rsidRDefault="00FD31C2">
      <w:pPr>
        <w:rPr>
          <w:rFonts w:cs="Times New Roman"/>
          <w:szCs w:val="24"/>
        </w:rPr>
      </w:pPr>
    </w:p>
    <w:p w14:paraId="458EA313" w14:textId="77777777" w:rsidR="00FD31C2" w:rsidRPr="00F97604" w:rsidRDefault="00000000">
      <w:pPr>
        <w:pStyle w:val="Heading2"/>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7.10 Suggested Experimental Workflow</w:t>
      </w:r>
    </w:p>
    <w:p w14:paraId="0C12E327" w14:textId="77777777" w:rsidR="00FD31C2" w:rsidRPr="003C582C" w:rsidRDefault="00000000">
      <w:pPr>
        <w:pStyle w:val="ListNumber"/>
        <w:rPr>
          <w:rFonts w:cs="Times New Roman"/>
          <w:szCs w:val="24"/>
        </w:rPr>
      </w:pPr>
      <w:r w:rsidRPr="003C582C">
        <w:rPr>
          <w:rFonts w:cs="Times New Roman"/>
          <w:szCs w:val="24"/>
        </w:rPr>
        <w:t>Implement a sequential version of a representative computational workload.</w:t>
      </w:r>
    </w:p>
    <w:p w14:paraId="4BA0FB13" w14:textId="77777777" w:rsidR="00FD31C2" w:rsidRPr="003C582C" w:rsidRDefault="00000000">
      <w:pPr>
        <w:pStyle w:val="ListNumber"/>
        <w:rPr>
          <w:rFonts w:cs="Times New Roman"/>
          <w:szCs w:val="24"/>
        </w:rPr>
      </w:pPr>
      <w:r w:rsidRPr="003C582C">
        <w:rPr>
          <w:rFonts w:cs="Times New Roman"/>
          <w:szCs w:val="24"/>
        </w:rPr>
        <w:t>Measure baseline execution time over repeated runs.</w:t>
      </w:r>
    </w:p>
    <w:p w14:paraId="79CCF2AC" w14:textId="77777777" w:rsidR="00FD31C2" w:rsidRPr="003C582C" w:rsidRDefault="00000000">
      <w:pPr>
        <w:pStyle w:val="ListNumber"/>
        <w:rPr>
          <w:rFonts w:cs="Times New Roman"/>
          <w:szCs w:val="24"/>
        </w:rPr>
      </w:pPr>
      <w:r w:rsidRPr="003C582C">
        <w:rPr>
          <w:rFonts w:cs="Times New Roman"/>
          <w:szCs w:val="24"/>
        </w:rPr>
        <w:t>Divide the same workload among multiple pthreads.</w:t>
      </w:r>
    </w:p>
    <w:p w14:paraId="4686AA78" w14:textId="77777777" w:rsidR="00FD31C2" w:rsidRPr="003C582C" w:rsidRDefault="00000000">
      <w:pPr>
        <w:pStyle w:val="ListNumber"/>
        <w:rPr>
          <w:rFonts w:cs="Times New Roman"/>
          <w:szCs w:val="24"/>
        </w:rPr>
      </w:pPr>
      <w:r w:rsidRPr="003C582C">
        <w:rPr>
          <w:rFonts w:cs="Times New Roman"/>
          <w:szCs w:val="24"/>
        </w:rPr>
        <w:t>Run experiments with different thread counts such as 1, 2, 4, and 8, subject to available hardware.</w:t>
      </w:r>
    </w:p>
    <w:p w14:paraId="37468C58" w14:textId="77777777" w:rsidR="00FD31C2" w:rsidRPr="003C582C" w:rsidRDefault="00000000">
      <w:pPr>
        <w:pStyle w:val="ListNumber"/>
        <w:rPr>
          <w:rFonts w:cs="Times New Roman"/>
          <w:szCs w:val="24"/>
        </w:rPr>
      </w:pPr>
      <w:r w:rsidRPr="003C582C">
        <w:rPr>
          <w:rFonts w:cs="Times New Roman"/>
          <w:szCs w:val="24"/>
        </w:rPr>
        <w:t>Measure execution time and calculate speedup and efficiency.</w:t>
      </w:r>
    </w:p>
    <w:p w14:paraId="2882E223" w14:textId="77777777" w:rsidR="00FD31C2" w:rsidRPr="003C582C" w:rsidRDefault="00000000">
      <w:pPr>
        <w:pStyle w:val="ListNumber"/>
        <w:rPr>
          <w:rFonts w:cs="Times New Roman"/>
          <w:szCs w:val="24"/>
        </w:rPr>
      </w:pPr>
      <w:r w:rsidRPr="003C582C">
        <w:rPr>
          <w:rFonts w:cs="Times New Roman"/>
          <w:szCs w:val="24"/>
        </w:rPr>
        <w:t>Introduce appropriate synchronization for shared resources.</w:t>
      </w:r>
    </w:p>
    <w:p w14:paraId="402A2E35" w14:textId="77777777" w:rsidR="00FD31C2" w:rsidRPr="003C582C" w:rsidRDefault="00000000">
      <w:pPr>
        <w:pStyle w:val="ListNumber"/>
        <w:rPr>
          <w:rFonts w:cs="Times New Roman"/>
          <w:szCs w:val="24"/>
        </w:rPr>
      </w:pPr>
      <w:r w:rsidRPr="003C582C">
        <w:rPr>
          <w:rFonts w:cs="Times New Roman"/>
          <w:szCs w:val="24"/>
        </w:rPr>
        <w:t>Evaluate load-balancing strategies if task durations are uneven.</w:t>
      </w:r>
    </w:p>
    <w:p w14:paraId="2D3B8AC3" w14:textId="77777777" w:rsidR="00FD31C2" w:rsidRPr="003C582C" w:rsidRDefault="00000000">
      <w:pPr>
        <w:pStyle w:val="ListNumber"/>
        <w:rPr>
          <w:rFonts w:cs="Times New Roman"/>
          <w:szCs w:val="24"/>
        </w:rPr>
      </w:pPr>
      <w:r w:rsidRPr="003C582C">
        <w:rPr>
          <w:rFonts w:cs="Times New Roman"/>
          <w:szCs w:val="24"/>
        </w:rPr>
        <w:t>Optionally evaluate CPU affinity and compare measured results.</w:t>
      </w:r>
    </w:p>
    <w:p w14:paraId="604716B5" w14:textId="77777777" w:rsidR="00FD31C2" w:rsidRDefault="00000000">
      <w:pPr>
        <w:pStyle w:val="ListNumber"/>
        <w:rPr>
          <w:rFonts w:cs="Times New Roman"/>
          <w:szCs w:val="24"/>
        </w:rPr>
      </w:pPr>
      <w:r w:rsidRPr="003C582C">
        <w:rPr>
          <w:rFonts w:cs="Times New Roman"/>
          <w:szCs w:val="24"/>
        </w:rPr>
        <w:t>Interpret the results and identify the configuration that provides the best practical performance.</w:t>
      </w:r>
    </w:p>
    <w:p w14:paraId="5B5468F8" w14:textId="77777777" w:rsidR="00F97604" w:rsidRPr="003C582C" w:rsidRDefault="00F97604" w:rsidP="00F97604">
      <w:pPr>
        <w:pStyle w:val="ListNumber"/>
        <w:numPr>
          <w:ilvl w:val="0"/>
          <w:numId w:val="0"/>
        </w:numPr>
        <w:ind w:left="360" w:hanging="360"/>
        <w:rPr>
          <w:rFonts w:cs="Times New Roman"/>
          <w:szCs w:val="24"/>
        </w:rPr>
      </w:pPr>
    </w:p>
    <w:p w14:paraId="223EFC9E"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8. Conclusion</w:t>
      </w:r>
    </w:p>
    <w:p w14:paraId="656DEB39" w14:textId="77777777" w:rsidR="00FD31C2" w:rsidRPr="003C582C" w:rsidRDefault="00000000">
      <w:pPr>
        <w:jc w:val="both"/>
        <w:rPr>
          <w:rFonts w:cs="Times New Roman"/>
          <w:szCs w:val="24"/>
        </w:rPr>
      </w:pPr>
      <w:r w:rsidRPr="003C582C">
        <w:rPr>
          <w:rFonts w:cs="Times New Roman"/>
          <w:szCs w:val="24"/>
        </w:rPr>
        <w:t>Thread-Level Parallelism is an important technique for exploiting the capabilities of modern multicore processors. However, performance improvement depends on how effectively work is divided, scheduled, synchronized, and distributed among available cores. Creating more threads without considering overhead can cause contention, context switching, cache effects, and load imbalance, which may reduce or eliminate the expected performance gain.</w:t>
      </w:r>
    </w:p>
    <w:p w14:paraId="44E5E1E4" w14:textId="77777777" w:rsidR="00FD31C2" w:rsidRPr="003C582C" w:rsidRDefault="00000000">
      <w:pPr>
        <w:jc w:val="both"/>
        <w:rPr>
          <w:rFonts w:cs="Times New Roman"/>
          <w:szCs w:val="24"/>
        </w:rPr>
      </w:pPr>
      <w:r w:rsidRPr="003C582C">
        <w:rPr>
          <w:rFonts w:cs="Times New Roman"/>
          <w:szCs w:val="24"/>
        </w:rPr>
        <w:t>This project provides a systematic approach to understanding and optimizing TLP through thread management, scheduling concepts, load balancing, synchronization, CPU affinity, and performance measurement. By comparing sequential and parallel execution and using metrics such as speedup and efficiency, the project makes it possible to evaluate optimization decisions using measurable evidence.</w:t>
      </w:r>
    </w:p>
    <w:p w14:paraId="4217CF28" w14:textId="77777777" w:rsidR="00FD31C2" w:rsidRPr="003C582C" w:rsidRDefault="00000000">
      <w:pPr>
        <w:jc w:val="both"/>
        <w:rPr>
          <w:rFonts w:cs="Times New Roman"/>
          <w:szCs w:val="24"/>
        </w:rPr>
      </w:pPr>
      <w:r w:rsidRPr="003C582C">
        <w:rPr>
          <w:rFonts w:cs="Times New Roman"/>
          <w:szCs w:val="24"/>
        </w:rPr>
        <w:t>Future work can extend the project toward NUMA-aware scheduling, adaptive load balancing, energy-aware scheduling, real-time workload optimization, heterogeneous CPU architectures, GPU/accelerator cooperation, and intelligent scheduling techniques. These extensions can further improve the ability of operating systems and applications to exploit increasingly parallel hardware.</w:t>
      </w:r>
    </w:p>
    <w:p w14:paraId="2672F784"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t>9. Summary of the Project</w:t>
      </w:r>
    </w:p>
    <w:p w14:paraId="238E4F75" w14:textId="77777777" w:rsidR="00FD31C2" w:rsidRPr="003C582C" w:rsidRDefault="00000000">
      <w:pPr>
        <w:jc w:val="both"/>
        <w:rPr>
          <w:rFonts w:cs="Times New Roman"/>
          <w:szCs w:val="24"/>
        </w:rPr>
      </w:pPr>
      <w:r w:rsidRPr="003C582C">
        <w:rPr>
          <w:rFonts w:cs="Times New Roman"/>
          <w:szCs w:val="24"/>
        </w:rPr>
        <w:t>The project “Thread-Level Parallelism Optimization in Operating Systems” studies how multithreaded applications can use multicore processors efficiently. The central problem is that parallel execution introduces management and coordination overhead, so performance depends on selecting an appropriate number of threads, balancing work, minimizing contention, and making effective use of CPU resources.</w:t>
      </w:r>
    </w:p>
    <w:p w14:paraId="258B0071" w14:textId="77777777" w:rsidR="00FD31C2" w:rsidRPr="003C582C" w:rsidRDefault="00000000">
      <w:pPr>
        <w:jc w:val="both"/>
        <w:rPr>
          <w:rFonts w:cs="Times New Roman"/>
          <w:szCs w:val="24"/>
        </w:rPr>
      </w:pPr>
      <w:r w:rsidRPr="003C582C">
        <w:rPr>
          <w:rFonts w:cs="Times New Roman"/>
          <w:szCs w:val="24"/>
        </w:rPr>
        <w:t>The proposed approach uses C and POSIX Threads to demonstrate thread creation, parallel workload decomposition, synchronization, and performance measurement. Operating-system concepts such as scheduling and CPU affinity are studied alongside application-level techniques such as static or dynamic load distribution. Execution time, speedup, efficiency, CPU utilization, throughput, and scalability provide objective measures for evaluating the results.</w:t>
      </w:r>
    </w:p>
    <w:p w14:paraId="609CA6B9" w14:textId="77777777" w:rsidR="00FD31C2" w:rsidRPr="003C582C" w:rsidRDefault="00000000">
      <w:pPr>
        <w:jc w:val="both"/>
        <w:rPr>
          <w:rFonts w:cs="Times New Roman"/>
          <w:szCs w:val="24"/>
        </w:rPr>
      </w:pPr>
      <w:r w:rsidRPr="003C582C">
        <w:rPr>
          <w:rFonts w:cs="Times New Roman"/>
          <w:szCs w:val="24"/>
        </w:rPr>
        <w:t>Overall, the project demonstrates that effective parallelism is a balance between useful concurrent work and the overhead of managing that work. Careful thread design and measurement can improve application performance while preserving correctness and efficient resource utilization.</w:t>
      </w:r>
    </w:p>
    <w:p w14:paraId="74B4DF78" w14:textId="77777777" w:rsidR="00FD31C2" w:rsidRPr="00F97604" w:rsidRDefault="00000000">
      <w:pPr>
        <w:pStyle w:val="Heading1"/>
        <w:rPr>
          <w:rFonts w:ascii="Times New Roman" w:hAnsi="Times New Roman" w:cs="Times New Roman"/>
          <w:color w:val="000000" w:themeColor="text1"/>
          <w:sz w:val="24"/>
          <w:szCs w:val="24"/>
        </w:rPr>
      </w:pPr>
      <w:r w:rsidRPr="00F97604">
        <w:rPr>
          <w:rFonts w:ascii="Times New Roman" w:hAnsi="Times New Roman" w:cs="Times New Roman"/>
          <w:color w:val="000000" w:themeColor="text1"/>
          <w:sz w:val="24"/>
          <w:szCs w:val="24"/>
        </w:rPr>
        <w:lastRenderedPageBreak/>
        <w:t>10. References</w:t>
      </w:r>
    </w:p>
    <w:p w14:paraId="59EDFDBF" w14:textId="77777777" w:rsidR="00FD31C2" w:rsidRPr="003C582C" w:rsidRDefault="00000000">
      <w:pPr>
        <w:ind w:left="360" w:hanging="360"/>
        <w:rPr>
          <w:rFonts w:cs="Times New Roman"/>
          <w:szCs w:val="24"/>
        </w:rPr>
      </w:pPr>
      <w:r w:rsidRPr="003C582C">
        <w:rPr>
          <w:rFonts w:cs="Times New Roman"/>
          <w:szCs w:val="24"/>
        </w:rPr>
        <w:t>Silberschatz, A., Galvin, P. B., and Gagne, G., Operating System Concepts, Wiley.</w:t>
      </w:r>
    </w:p>
    <w:p w14:paraId="1A2C6BAB" w14:textId="77777777" w:rsidR="00FD31C2" w:rsidRPr="003C582C" w:rsidRDefault="00000000">
      <w:pPr>
        <w:ind w:left="360" w:hanging="360"/>
        <w:rPr>
          <w:rFonts w:cs="Times New Roman"/>
          <w:szCs w:val="24"/>
        </w:rPr>
      </w:pPr>
      <w:r w:rsidRPr="003C582C">
        <w:rPr>
          <w:rFonts w:cs="Times New Roman"/>
          <w:szCs w:val="24"/>
        </w:rPr>
        <w:t>Tanenbaum, A. S., and Bos, H., Modern Operating Systems, Pearson.</w:t>
      </w:r>
    </w:p>
    <w:p w14:paraId="352B4C73" w14:textId="77777777" w:rsidR="00FD31C2" w:rsidRPr="003C582C" w:rsidRDefault="00000000">
      <w:pPr>
        <w:ind w:left="360" w:hanging="360"/>
        <w:rPr>
          <w:rFonts w:cs="Times New Roman"/>
          <w:szCs w:val="24"/>
        </w:rPr>
      </w:pPr>
      <w:r w:rsidRPr="003C582C">
        <w:rPr>
          <w:rFonts w:cs="Times New Roman"/>
          <w:szCs w:val="24"/>
        </w:rPr>
        <w:t>Kerrisk, M., The Linux Programming Interface, No Starch Press.</w:t>
      </w:r>
    </w:p>
    <w:p w14:paraId="59209CA3" w14:textId="77777777" w:rsidR="00FD31C2" w:rsidRPr="003C582C" w:rsidRDefault="00000000">
      <w:pPr>
        <w:ind w:left="360" w:hanging="360"/>
        <w:rPr>
          <w:rFonts w:cs="Times New Roman"/>
          <w:szCs w:val="24"/>
        </w:rPr>
      </w:pPr>
      <w:r w:rsidRPr="003C582C">
        <w:rPr>
          <w:rFonts w:cs="Times New Roman"/>
          <w:szCs w:val="24"/>
        </w:rPr>
        <w:t>IEEE and ACM technical literature on multicore scheduling, thread-level parallelism, synchronization, and parallel performance.</w:t>
      </w:r>
    </w:p>
    <w:p w14:paraId="5325F048" w14:textId="77777777" w:rsidR="00FD31C2" w:rsidRPr="003C582C" w:rsidRDefault="00000000">
      <w:pPr>
        <w:ind w:left="360" w:hanging="360"/>
        <w:rPr>
          <w:rFonts w:cs="Times New Roman"/>
          <w:szCs w:val="24"/>
        </w:rPr>
      </w:pPr>
      <w:r w:rsidRPr="003C582C">
        <w:rPr>
          <w:rFonts w:cs="Times New Roman"/>
          <w:szCs w:val="24"/>
        </w:rPr>
        <w:t>POSIX.1 / IEEE Std 1003.1 documentation for pthreads and synchronization interfaces.</w:t>
      </w:r>
    </w:p>
    <w:p w14:paraId="717FD68A" w14:textId="77777777" w:rsidR="00FD31C2" w:rsidRPr="003C582C" w:rsidRDefault="00000000">
      <w:pPr>
        <w:ind w:left="360" w:hanging="360"/>
        <w:rPr>
          <w:rFonts w:cs="Times New Roman"/>
          <w:szCs w:val="24"/>
        </w:rPr>
      </w:pPr>
      <w:r w:rsidRPr="003C582C">
        <w:rPr>
          <w:rFonts w:cs="Times New Roman"/>
          <w:szCs w:val="24"/>
        </w:rPr>
        <w:t>Linux manual pages (man pages) for pthreads, scheduling, CPU affinity, and synchronization-related system interfaces.</w:t>
      </w:r>
    </w:p>
    <w:p w14:paraId="50566AE9" w14:textId="77777777" w:rsidR="00FD31C2" w:rsidRDefault="00000000">
      <w:pPr>
        <w:ind w:left="360" w:hanging="360"/>
      </w:pPr>
      <w:r w:rsidRPr="003C582C">
        <w:rPr>
          <w:rFonts w:cs="Times New Roman"/>
          <w:szCs w:val="24"/>
        </w:rPr>
        <w:t>GNU Compiler Collection (GCC) documentation for C c</w:t>
      </w:r>
      <w:r>
        <w:t>ompilation and optimization.</w:t>
      </w:r>
    </w:p>
    <w:sectPr w:rsidR="00FD31C2" w:rsidSect="00034616">
      <w:footerReference w:type="default" r:id="rId9"/>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C616" w14:textId="77777777" w:rsidR="00BC58D8" w:rsidRDefault="00BC58D8">
      <w:pPr>
        <w:spacing w:after="0" w:line="240" w:lineRule="auto"/>
      </w:pPr>
      <w:r>
        <w:separator/>
      </w:r>
    </w:p>
  </w:endnote>
  <w:endnote w:type="continuationSeparator" w:id="0">
    <w:p w14:paraId="674560A1" w14:textId="77777777" w:rsidR="00BC58D8" w:rsidRDefault="00BC5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5852" w14:textId="77777777" w:rsidR="00FD31C2" w:rsidRDefault="00000000">
    <w:pPr>
      <w:pStyle w:val="Footer"/>
      <w:jc w:val="center"/>
    </w:pPr>
    <w:r>
      <w:t xml:space="preserve">Page </w:t>
    </w:r>
    <w:r>
      <w:fldChar w:fldCharType="begin"/>
    </w:r>
    <w:r>
      <w:instrText>PAGE</w:instrText>
    </w:r>
    <w:r w:rsidR="003C582C">
      <w:fldChar w:fldCharType="separate"/>
    </w:r>
    <w:r w:rsidR="003C58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6F13E" w14:textId="77777777" w:rsidR="00BC58D8" w:rsidRDefault="00BC58D8">
      <w:pPr>
        <w:spacing w:after="0" w:line="240" w:lineRule="auto"/>
      </w:pPr>
      <w:r>
        <w:separator/>
      </w:r>
    </w:p>
  </w:footnote>
  <w:footnote w:type="continuationSeparator" w:id="0">
    <w:p w14:paraId="7EB55A09" w14:textId="77777777" w:rsidR="00BC58D8" w:rsidRDefault="00BC5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3302832">
    <w:abstractNumId w:val="8"/>
  </w:num>
  <w:num w:numId="2" w16cid:durableId="708649394">
    <w:abstractNumId w:val="6"/>
  </w:num>
  <w:num w:numId="3" w16cid:durableId="812139723">
    <w:abstractNumId w:val="5"/>
  </w:num>
  <w:num w:numId="4" w16cid:durableId="791634662">
    <w:abstractNumId w:val="4"/>
  </w:num>
  <w:num w:numId="5" w16cid:durableId="1778327225">
    <w:abstractNumId w:val="7"/>
  </w:num>
  <w:num w:numId="6" w16cid:durableId="1194999550">
    <w:abstractNumId w:val="3"/>
  </w:num>
  <w:num w:numId="7" w16cid:durableId="718868454">
    <w:abstractNumId w:val="2"/>
  </w:num>
  <w:num w:numId="8" w16cid:durableId="1513298303">
    <w:abstractNumId w:val="1"/>
  </w:num>
  <w:num w:numId="9" w16cid:durableId="257565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582C"/>
    <w:rsid w:val="005E3295"/>
    <w:rsid w:val="00AA1D8D"/>
    <w:rsid w:val="00B47730"/>
    <w:rsid w:val="00BC58D8"/>
    <w:rsid w:val="00CB0664"/>
    <w:rsid w:val="00F97604"/>
    <w:rsid w:val="00FC693F"/>
    <w:rsid w:val="00FD31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0B96F"/>
  <w14:defaultImageDpi w14:val="300"/>
  <w15:docId w15:val="{B409AC07-A9AA-4631-8A58-DBB75536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A">
    <w:name w:val="Body A"/>
    <w:rsid w:val="003C582C"/>
    <w:pPr>
      <w:pBdr>
        <w:top w:val="nil"/>
        <w:left w:val="nil"/>
        <w:bottom w:val="nil"/>
        <w:right w:val="nil"/>
        <w:between w:val="nil"/>
        <w:bar w:val="nil"/>
      </w:pBdr>
      <w:spacing w:after="160" w:line="259" w:lineRule="auto"/>
    </w:pPr>
    <w:rPr>
      <w:rFonts w:ascii="Calibri" w:eastAsia="Arial Unicode MS" w:hAnsi="Calibri" w:cs="Arial Unicode MS"/>
      <w:color w:val="000000"/>
      <w:kern w:val="2"/>
      <w:u w:color="000000"/>
      <w:bdr w:val="nil"/>
      <w:lang w:val="en-IN" w:eastAsia="en-IN" w:bidi="mr-IN"/>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2771</Words>
  <Characters>15797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Sabale</cp:lastModifiedBy>
  <cp:revision>2</cp:revision>
  <dcterms:created xsi:type="dcterms:W3CDTF">2026-10-08T12:47:00Z</dcterms:created>
  <dcterms:modified xsi:type="dcterms:W3CDTF">2026-10-08T12:47:00Z</dcterms:modified>
  <cp:category/>
</cp:coreProperties>
</file>